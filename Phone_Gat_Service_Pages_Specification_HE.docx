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bidi w:val="1"/>
      </w:pPr>
      <w:r>
        <w:rPr>
          <w:rFonts w:ascii="Noto Sans Hebrew" w:hAnsi="Noto Sans Hebrew" w:cs="Noto Sans Hebrew" w:eastAsia="Noto Sans Hebrew"/>
          <w:b/>
          <w:color w:val="14365D"/>
          <w:sz w:val="56"/>
          <w:rtl w:val="1"/>
        </w:rPr>
        <w:t>אפיון עמודי שירות, קידום אורגני וחוויית משתמש</w:t>
      </w:r>
    </w:p>
    <w:p>
      <w:pPr>
        <w:jc w:val="center"/>
        <w:bidi w:val="1"/>
      </w:pPr>
      <w:r>
        <w:rPr>
          <w:rFonts w:ascii="Noto Sans Hebrew" w:hAnsi="Noto Sans Hebrew" w:cs="Noto Sans Hebrew" w:eastAsia="Noto Sans Hebrew"/>
          <w:b/>
          <w:color w:val="0F6B63"/>
          <w:sz w:val="44"/>
          <w:rtl w:val="1"/>
        </w:rPr>
        <w:t>אתר פון גת</w:t>
      </w:r>
    </w:p>
    <w:p>
      <w:pPr>
        <w:spacing w:before="360"/>
        <w:jc w:val="center"/>
        <w:bidi w:val="1"/>
      </w:pPr>
      <w:r>
        <w:rPr>
          <w:rFonts w:ascii="Noto Sans Hebrew" w:hAnsi="Noto Sans Hebrew" w:cs="Noto Sans Hebrew" w:eastAsia="Noto Sans Hebrew"/>
          <w:color w:val="4B5563"/>
          <w:sz w:val="26"/>
          <w:rtl w:val="1"/>
        </w:rPr>
        <w:t>גרסה 1.1 — מסמך מאוחד לאחר סקירת חוסרים</w:t>
      </w:r>
    </w:p>
    <w:p>
      <w:pPr>
        <w:spacing w:before="1000"/>
        <w:jc w:val="center"/>
        <w:bidi w:val="1"/>
      </w:pPr>
      <w:r>
        <w:rPr>
          <w:rFonts w:ascii="Noto Sans Hebrew" w:hAnsi="Noto Sans Hebrew" w:cs="Noto Sans Hebrew" w:eastAsia="Noto Sans Hebrew"/>
          <w:color w:val="4B5563"/>
          <w:sz w:val="22"/>
          <w:rtl w:val="1"/>
        </w:rPr>
        <w:t>31 ביולי 2026</w:t>
      </w:r>
    </w:p>
    <w:tbl>
      <w:tblPr>
        <w:tblW w:type="auto" w:w="0"/>
        <w:jc w:val="center"/>
        <w:tblLayout w:type="autofit"/>
        <w:tblLook w:firstColumn="1" w:firstRow="1" w:lastColumn="0" w:lastRow="0" w:noHBand="0" w:noVBand="1" w:val="04A0"/>
        <w:tblBorders>
          <w:top w:val="single" w:sz="0" w:space="0" w:color="E8F4F2"/>
          <w:left w:val="single" w:sz="0" w:space="0" w:color="E8F4F2"/>
          <w:bottom w:val="single" w:sz="0" w:space="0" w:color="E8F4F2"/>
          <w:right w:val="single" w:sz="0" w:space="0" w:color="E8F4F2"/>
          <w:insideH w:val="single" w:sz="0" w:space="0" w:color="E8F4F2"/>
          <w:insideV w:val="single" w:sz="0" w:space="0" w:color="E8F4F2"/>
        </w:tblBorders>
      </w:tblPr>
      <w:tblGrid>
        <w:gridCol w:w="9638"/>
      </w:tblGrid>
      <w:tr>
        <w:tc>
          <w:tcPr>
            <w:tcW w:type="dxa" w:w="9638"/>
            <w:shd w:fill="E8F4F2"/>
            <w:tcMar>
              <w:top w:w="150" w:type="dxa"/>
              <w:start w:w="180" w:type="dxa"/>
              <w:bottom w:w="150" w:type="dxa"/>
              <w:end w:w="180" w:type="dxa"/>
            </w:tcMar>
          </w:tcPr>
          <w:p>
            <w:pPr>
              <w:jc w:val="right"/>
              <w:bidi w:val="1"/>
            </w:pPr>
            <w:r>
              <w:rPr>
                <w:rFonts w:ascii="Noto Sans Hebrew" w:hAnsi="Noto Sans Hebrew" w:cs="Noto Sans Hebrew" w:eastAsia="Noto Sans Hebrew"/>
                <w:b/>
                <w:color w:val="0F6B63"/>
                <w:rtl w:val="1"/>
              </w:rPr>
              <w:t>עיקרון מנחה</w:t>
            </w:r>
          </w:p>
          <w:p>
            <w:pPr>
              <w:jc w:val="right"/>
              <w:bidi w:val="1"/>
            </w:pPr>
            <w:r>
              <w:rPr>
                <w:rFonts w:ascii="Noto Sans Hebrew" w:hAnsi="Noto Sans Hebrew" w:cs="Noto Sans Hebrew" w:eastAsia="Noto Sans Hebrew"/>
                <w:color w:val="1F2937"/>
                <w:rtl w:val="1"/>
              </w:rPr>
              <w:t>העמודים החדשים מתווספים לאתר הקיים. הם אינם מחליפים את עמוד הבית, מדריך התקלות, המבצעים, הביקורות או העמודים המשפטיים.</w:t>
            </w:r>
          </w:p>
        </w:tc>
      </w:tr>
    </w:tbl>
    <w:p>
      <w:pPr>
        <w:spacing w:after="20"/>
        <w:jc w:val="right"/>
        <w:bidi w:val="1"/>
      </w:pPr>
    </w:p>
    <w:p>
      <w:pPr>
        <w:jc w:val="right"/>
        <w:bidi w:val="1"/>
      </w:pPr>
      <w:r>
        <w:rPr>
          <w:rFonts w:ascii="Noto Sans Hebrew" w:hAnsi="Noto Sans Hebrew" w:cs="Noto Sans Hebrew" w:eastAsia="Noto Sans Hebrew"/>
          <w:rtl w:val="1"/>
        </w:rPr>
        <w:br w:type="page"/>
      </w:r>
    </w:p>
    <w:p>
      <w:pPr>
        <w:pStyle w:val="Heading1"/>
        <w:spacing w:before="200" w:after="80"/>
        <w:jc w:val="right"/>
        <w:keepNext/>
        <w:bidi w:val="1"/>
      </w:pPr>
      <w:r>
        <w:rPr>
          <w:rFonts w:ascii="Noto Sans Hebrew" w:hAnsi="Noto Sans Hebrew" w:cs="Noto Sans Hebrew" w:eastAsia="Noto Sans Hebrew"/>
          <w:b/>
          <w:color w:val="14365D"/>
          <w:rtl w:val="1"/>
        </w:rPr>
        <w:t>תקציר ביקורת האפיון</w:t>
      </w:r>
    </w:p>
    <w:p>
      <w:pPr>
        <w:spacing w:after="80" w:line="276" w:lineRule="auto"/>
        <w:jc w:val="right"/>
        <w:bidi w:val="1"/>
      </w:pPr>
      <w:r>
        <w:rPr>
          <w:rFonts w:ascii="Noto Sans Hebrew" w:hAnsi="Noto Sans Hebrew" w:cs="Noto Sans Hebrew" w:eastAsia="Noto Sans Hebrew"/>
          <w:rtl w:val="1"/>
        </w:rPr>
        <w:t>האפיון המקורי היה מפורט וחזק ברמת מבנה העמודים, התוכן, העיצוב, האמינות וה־SEO המקומי. בבדיקה לפני הייצוא נמצאו מספר שכבות שחיוניות כדי להפוך אותו ממסמך רעיוני למסמך שניתן לבצע ולבדוק בפועל.</w:t>
      </w:r>
    </w:p>
    <w:p>
      <w:pPr>
        <w:pStyle w:val="Heading2"/>
        <w:spacing w:before="140" w:after="80"/>
        <w:jc w:val="right"/>
        <w:keepNext/>
        <w:bidi w:val="1"/>
      </w:pPr>
      <w:r>
        <w:rPr>
          <w:rFonts w:ascii="Noto Sans Hebrew" w:hAnsi="Noto Sans Hebrew" w:cs="Noto Sans Hebrew" w:eastAsia="Noto Sans Hebrew"/>
          <w:b/>
          <w:color w:val="0F6B63"/>
          <w:rtl w:val="1"/>
        </w:rPr>
        <w:t>מה נוסף בגרסה זו</w:t>
      </w:r>
    </w:p>
    <w:p>
      <w:pPr>
        <w:pStyle w:val="ListBullet"/>
        <w:spacing w:after="40" w:line="264" w:lineRule="auto"/>
        <w:jc w:val="right"/>
        <w:bidi w:val="1"/>
      </w:pPr>
      <w:r>
        <w:rPr>
          <w:rFonts w:ascii="Noto Sans Hebrew" w:hAnsi="Noto Sans Hebrew" w:cs="Noto Sans Hebrew" w:eastAsia="Noto Sans Hebrew"/>
          <w:rtl w:val="1"/>
        </w:rPr>
        <w:t>הגדרה חד־משמעית שהעמודים החדשים מתווספים ואינם מחליפים עמודים קיימים.</w:t>
      </w:r>
    </w:p>
    <w:p>
      <w:pPr>
        <w:pStyle w:val="ListBullet"/>
        <w:spacing w:after="40" w:line="264" w:lineRule="auto"/>
        <w:jc w:val="right"/>
        <w:bidi w:val="1"/>
      </w:pPr>
      <w:r>
        <w:rPr>
          <w:rFonts w:ascii="Noto Sans Hebrew" w:hAnsi="Noto Sans Hebrew" w:cs="Noto Sans Hebrew" w:eastAsia="Noto Sans Hebrew"/>
          <w:rtl w:val="1"/>
        </w:rPr>
        <w:t>מפת כוונות חיפוש וכללים למניעת תחרות פנימית בין העמודים.</w:t>
      </w:r>
    </w:p>
    <w:p>
      <w:pPr>
        <w:pStyle w:val="ListBullet"/>
        <w:spacing w:after="40" w:line="264" w:lineRule="auto"/>
        <w:jc w:val="right"/>
        <w:bidi w:val="1"/>
      </w:pPr>
      <w:r>
        <w:rPr>
          <w:rFonts w:ascii="Noto Sans Hebrew" w:hAnsi="Noto Sans Hebrew" w:cs="Noto Sans Hebrew" w:eastAsia="Noto Sans Hebrew"/>
          <w:rtl w:val="1"/>
        </w:rPr>
        <w:t>דרישות SEO טכניות: Canonical, Sitemap, Robots, Indexing ו־Noindex לסביבת בדיקות.</w:t>
      </w:r>
    </w:p>
    <w:p>
      <w:pPr>
        <w:pStyle w:val="ListBullet"/>
        <w:spacing w:after="40" w:line="264" w:lineRule="auto"/>
        <w:jc w:val="right"/>
        <w:bidi w:val="1"/>
      </w:pPr>
      <w:r>
        <w:rPr>
          <w:rFonts w:ascii="Noto Sans Hebrew" w:hAnsi="Noto Sans Hebrew" w:cs="Noto Sans Hebrew" w:eastAsia="Noto Sans Hebrew"/>
          <w:rtl w:val="1"/>
        </w:rPr>
        <w:t>תוכנית מדידה באמצעות GA4 ו־Google Search Console, כולל אירועים לכל פעולת יצירת קשר.</w:t>
      </w:r>
    </w:p>
    <w:p>
      <w:pPr>
        <w:pStyle w:val="ListBullet"/>
        <w:spacing w:after="40" w:line="264" w:lineRule="auto"/>
        <w:jc w:val="right"/>
        <w:bidi w:val="1"/>
      </w:pPr>
      <w:r>
        <w:rPr>
          <w:rFonts w:ascii="Noto Sans Hebrew" w:hAnsi="Noto Sans Hebrew" w:cs="Noto Sans Hebrew" w:eastAsia="Noto Sans Hebrew"/>
          <w:rtl w:val="1"/>
        </w:rPr>
        <w:t>תהליך פיילוט, בדיקות, השקה הדרגתית וקריטריונים לאישור לפני Production.</w:t>
      </w:r>
    </w:p>
    <w:p>
      <w:pPr>
        <w:pStyle w:val="ListBullet"/>
        <w:spacing w:after="40" w:line="264" w:lineRule="auto"/>
        <w:jc w:val="right"/>
        <w:bidi w:val="1"/>
      </w:pPr>
      <w:r>
        <w:rPr>
          <w:rFonts w:ascii="Noto Sans Hebrew" w:hAnsi="Noto Sans Hebrew" w:cs="Noto Sans Hebrew" w:eastAsia="Noto Sans Hebrew"/>
          <w:rtl w:val="1"/>
        </w:rPr>
        <w:t>מפרט חומרים חזותיים: סוגי צילומים, פורמטים, שמות קבצים ו־ALT.</w:t>
      </w:r>
    </w:p>
    <w:p>
      <w:pPr>
        <w:pStyle w:val="ListBullet"/>
        <w:spacing w:after="40" w:line="264" w:lineRule="auto"/>
        <w:jc w:val="right"/>
        <w:bidi w:val="1"/>
      </w:pPr>
      <w:r>
        <w:rPr>
          <w:rFonts w:ascii="Noto Sans Hebrew" w:hAnsi="Noto Sans Hebrew" w:cs="Noto Sans Hebrew" w:eastAsia="Noto Sans Hebrew"/>
          <w:rtl w:val="1"/>
        </w:rPr>
        <w:t>אחריות לתחזוקת תוכן, שעות פעילות, ביקורות, דגמים, אחריות ושירותים.</w:t>
      </w:r>
    </w:p>
    <w:p>
      <w:pPr>
        <w:pStyle w:val="ListBullet"/>
        <w:spacing w:after="40" w:line="264" w:lineRule="auto"/>
        <w:jc w:val="right"/>
        <w:bidi w:val="1"/>
      </w:pPr>
      <w:r>
        <w:rPr>
          <w:rFonts w:ascii="Noto Sans Hebrew" w:hAnsi="Noto Sans Hebrew" w:cs="Noto Sans Hebrew" w:eastAsia="Noto Sans Hebrew"/>
          <w:rtl w:val="1"/>
        </w:rPr>
        <w:t>בדיקות דפדפנים, מובייל, נגישות, ביצועים ותקינות RTL.</w:t>
      </w:r>
    </w:p>
    <w:p>
      <w:pPr>
        <w:pStyle w:val="ListBullet"/>
        <w:spacing w:after="40" w:line="264" w:lineRule="auto"/>
        <w:jc w:val="right"/>
        <w:bidi w:val="1"/>
      </w:pPr>
      <w:r>
        <w:rPr>
          <w:rFonts w:ascii="Noto Sans Hebrew" w:hAnsi="Noto Sans Hebrew" w:cs="Noto Sans Hebrew" w:eastAsia="Noto Sans Hebrew"/>
          <w:rtl w:val="1"/>
        </w:rPr>
        <w:t>הנחיות פרטיות ואבטחה עבור קישורי WhatsApp, טפסים ומעקב אנליטי.</w:t>
      </w:r>
    </w:p>
    <w:tbl>
      <w:tblPr>
        <w:tblW w:type="auto" w:w="0"/>
        <w:jc w:val="center"/>
        <w:tblLayout w:type="autofit"/>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38"/>
      </w:tblGrid>
      <w:tr>
        <w:tc>
          <w:tcPr>
            <w:tcW w:type="dxa" w:w="9638"/>
            <w:shd w:fill="EAF2F8"/>
            <w:tcMar>
              <w:top w:w="150" w:type="dxa"/>
              <w:start w:w="180" w:type="dxa"/>
              <w:bottom w:w="150" w:type="dxa"/>
              <w:end w:w="180" w:type="dxa"/>
            </w:tcMar>
          </w:tcPr>
          <w:p>
            <w:pPr>
              <w:jc w:val="right"/>
              <w:bidi w:val="1"/>
            </w:pPr>
            <w:r>
              <w:rPr>
                <w:rFonts w:ascii="Noto Sans Hebrew" w:hAnsi="Noto Sans Hebrew" w:cs="Noto Sans Hebrew" w:eastAsia="Noto Sans Hebrew"/>
                <w:b/>
                <w:color w:val="14365D"/>
                <w:rtl w:val="1"/>
              </w:rPr>
              <w:t>מסקנת הביקורת</w:t>
            </w:r>
          </w:p>
          <w:p>
            <w:pPr>
              <w:jc w:val="right"/>
              <w:bidi w:val="1"/>
            </w:pPr>
            <w:r>
              <w:rPr>
                <w:rFonts w:ascii="Noto Sans Hebrew" w:hAnsi="Noto Sans Hebrew" w:cs="Noto Sans Hebrew" w:eastAsia="Noto Sans Hebrew"/>
                <w:color w:val="1F2937"/>
                <w:rtl w:val="1"/>
              </w:rPr>
              <w:t>לא היה צורך לשנות את כיוון האפיון. החוסרים הושלמו כהרחבה תפעולית וטכנית, והמסמך שלהלן מוכן להעברה לקלוד קוד לצורך סקירה ותכנון.</w:t>
            </w:r>
          </w:p>
        </w:tc>
      </w:tr>
    </w:tbl>
    <w:p>
      <w:pPr>
        <w:spacing w:after="20"/>
        <w:jc w:val="right"/>
        <w:bidi w:val="1"/>
      </w:pPr>
    </w:p>
    <w:p>
      <w:pPr>
        <w:pStyle w:val="Heading1"/>
        <w:spacing w:before="200" w:after="80"/>
        <w:jc w:val="right"/>
        <w:keepNext/>
        <w:bidi w:val="1"/>
      </w:pPr>
      <w:r>
        <w:rPr>
          <w:rFonts w:ascii="Noto Sans Hebrew" w:hAnsi="Noto Sans Hebrew" w:cs="Noto Sans Hebrew" w:eastAsia="Noto Sans Hebrew"/>
          <w:b/>
          <w:color w:val="14365D"/>
          <w:rtl w:val="1"/>
        </w:rPr>
        <w:t>תוכן עניינים</w:t>
      </w:r>
    </w:p>
    <w:p>
      <w:pPr>
        <w:spacing w:after="160" w:line="276" w:lineRule="auto"/>
        <w:jc w:val="right"/>
        <w:bidi w:val="1"/>
      </w:pPr>
      <w:r>
        <w:rPr>
          <w:rFonts w:ascii="Noto Sans Hebrew" w:hAnsi="Noto Sans Hebrew" w:cs="Noto Sans Hebrew" w:eastAsia="Noto Sans Hebrew"/>
          <w:rtl w:val="1"/>
        </w:rPr>
        <w:t>המסמך מחולק לפרקים הבאים:</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19"/>
        <w:gridCol w:w="4819"/>
      </w:tblGrid>
      <w:tr>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עמוד תיקון שקע טעינה בקריית גת</w:t>
            </w:r>
          </w:p>
        </w:tc>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תקציר הפרויקט וגבולות העבודה</w:t>
            </w:r>
          </w:p>
        </w:tc>
      </w:tr>
      <w:tr>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רכיבים משותפים והתנהגות רספונסיבית</w:t>
            </w:r>
          </w:p>
        </w:tc>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מטרות, קהלים ומדדי הצלחה</w:t>
            </w:r>
          </w:p>
        </w:tc>
      </w:tr>
      <w:tr>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מפרט חומרים חזותיים</w:t>
            </w:r>
          </w:p>
        </w:tc>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עקרונות עיצוב, תוכן ואמינות</w:t>
            </w:r>
          </w:p>
        </w:tc>
      </w:tr>
      <w:tr>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ביצועים, נגישות, פרטיות ואבטחה</w:t>
            </w:r>
          </w:p>
        </w:tc>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ארכיטקטורת תוכן ו-SEO</w:t>
            </w:r>
          </w:p>
        </w:tc>
      </w:tr>
      <w:tr>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חומרים, תוכן ותחזוקה</w:t>
            </w:r>
          </w:p>
        </w:tc>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מבנה קבוע לכל עמוד שירות</w:t>
            </w:r>
          </w:p>
        </w:tc>
      </w:tr>
      <w:tr>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הנחיות לקלוד קוד</w:t>
            </w:r>
          </w:p>
        </w:tc>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עמוד מעבדת סלולר בקריית גת</w:t>
            </w:r>
          </w:p>
        </w:tc>
      </w:tr>
      <w:tr>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תהליך פיילוט, בדיקות והשקה</w:t>
            </w:r>
          </w:p>
        </w:tc>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עמוד תיקון אייפון בקריית גת - פיילוט</w:t>
            </w:r>
          </w:p>
        </w:tc>
      </w:tr>
      <w:tr>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קריטריונים לאישור ו-QA</w:t>
            </w:r>
          </w:p>
        </w:tc>
        <w:tc>
          <w:tcPr>
            <w:tcW w:type="dxa" w:w="4819"/>
            <w:shd w:fill="F3F4F6"/>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עמוד החלפת מסך לטלפון בקריית גת</w:t>
            </w:r>
          </w:p>
        </w:tc>
      </w:tr>
      <w:tr>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נוסח פתיחה מומלץ לקלוד קוד</w:t>
            </w:r>
          </w:p>
        </w:tc>
        <w:tc>
          <w:tcPr>
            <w:tcW w:type="dxa" w:w="4819"/>
            <w:shd w:fill="FFFFFF"/>
            <w:tcMar>
              <w:top w:w="90" w:type="dxa"/>
              <w:start w:w="120" w:type="dxa"/>
              <w:bottom w:w="90" w:type="dxa"/>
              <w:end w:w="120" w:type="dxa"/>
            </w:tcMar>
          </w:tcPr>
          <w:p>
            <w:pPr>
              <w:jc w:val="right"/>
              <w:bidi w:val="1"/>
            </w:pPr>
            <w:r>
              <w:rPr>
                <w:rFonts w:ascii="Noto Sans Hebrew" w:hAnsi="Noto Sans Hebrew" w:cs="Noto Sans Hebrew" w:eastAsia="Noto Sans Hebrew"/>
                <w:color w:val="1F2937"/>
                <w:sz w:val="20"/>
                <w:rtl w:val="1"/>
              </w:rPr>
              <w:t>• עמוד החלפת סוללה לטלפון בקריית גת</w:t>
            </w:r>
          </w:p>
        </w:tc>
      </w:tr>
    </w:tbl>
    <w:p>
      <w:pPr>
        <w:jc w:val="right"/>
        <w:bidi w:val="1"/>
      </w:pPr>
      <w:r>
        <w:rPr>
          <w:rFonts w:ascii="Noto Sans Hebrew" w:hAnsi="Noto Sans Hebrew" w:cs="Noto Sans Hebrew" w:eastAsia="Noto Sans Hebrew"/>
          <w:rtl w:val="1"/>
        </w:rPr>
        <w:br w:type="page"/>
      </w:r>
    </w:p>
    <w:p>
      <w:pPr>
        <w:pStyle w:val="Heading1"/>
        <w:spacing w:before="200" w:after="80"/>
        <w:jc w:val="right"/>
        <w:keepNext/>
        <w:bidi w:val="1"/>
      </w:pPr>
      <w:r>
        <w:rPr>
          <w:rFonts w:ascii="Noto Sans Hebrew" w:hAnsi="Noto Sans Hebrew" w:cs="Noto Sans Hebrew" w:eastAsia="Noto Sans Hebrew"/>
          <w:b/>
          <w:color w:val="14365D"/>
          <w:rtl w:val="1"/>
        </w:rPr>
        <w:t>תקציר הפרויקט וגבולות העבודה</w:t>
      </w:r>
    </w:p>
    <w:p>
      <w:pPr>
        <w:spacing w:after="80" w:line="276" w:lineRule="auto"/>
        <w:jc w:val="right"/>
        <w:bidi w:val="1"/>
      </w:pPr>
      <w:r>
        <w:rPr>
          <w:rFonts w:ascii="Noto Sans Hebrew" w:hAnsi="Noto Sans Hebrew" w:cs="Noto Sans Hebrew" w:eastAsia="Noto Sans Hebrew"/>
          <w:rtl w:val="1"/>
        </w:rPr>
        <w:t>המטרה היא להרחיב את אתר פון גת באמצעות מספר עמודי שירות חדשים וממוקדים, שיחזקו את נוכחות האתר בגוגל עבור חיפושים מקומיים בעלי כוונת פנייה גבוהה, ובהם תיקון אייפון, החלפת מסך, החלפת סוללה, תיקון שקע טעינה ומעבדת סלולר בקריית גת.</w:t>
      </w:r>
    </w:p>
    <w:p>
      <w:pPr>
        <w:spacing w:after="80" w:line="276" w:lineRule="auto"/>
        <w:jc w:val="right"/>
        <w:bidi w:val="1"/>
      </w:pPr>
      <w:r>
        <w:rPr>
          <w:rFonts w:ascii="Noto Sans Hebrew" w:hAnsi="Noto Sans Hebrew" w:cs="Noto Sans Hebrew" w:eastAsia="Noto Sans Hebrew"/>
          <w:rtl w:val="1"/>
        </w:rPr>
        <w:t>העמודים החדשים מתווספים לאתר הקיים ואינם מחליפים או מוחקים את עמוד הבית, מדריך התקלות, אזור המבצעים, הביקורות או יתר התוכן שכבר קיים באתר.</w:t>
      </w:r>
    </w:p>
    <w:p>
      <w:pPr>
        <w:spacing w:after="80" w:line="276" w:lineRule="auto"/>
        <w:jc w:val="right"/>
        <w:bidi w:val="1"/>
      </w:pPr>
      <w:r>
        <w:rPr>
          <w:rFonts w:ascii="Noto Sans Hebrew" w:hAnsi="Noto Sans Hebrew" w:cs="Noto Sans Hebrew" w:eastAsia="Noto Sans Hebrew"/>
          <w:rtl w:val="1"/>
        </w:rPr>
        <w:t>יש לשמור על המבנה, העיצוב, הצבעים, הטיפוגרפיה והאופי המקומי של האתר. אין לבנות אתר חדש, לבצע עיצוב מחדש לכל המערכת או לשנות תוכן קיים ללא צורך ואישור.</w:t>
      </w:r>
    </w:p>
    <w:p>
      <w:pPr>
        <w:pStyle w:val="Heading2"/>
        <w:spacing w:before="140" w:after="80"/>
        <w:jc w:val="right"/>
        <w:keepNext/>
        <w:bidi w:val="1"/>
      </w:pPr>
      <w:r>
        <w:rPr>
          <w:rFonts w:ascii="Noto Sans Hebrew" w:hAnsi="Noto Sans Hebrew" w:cs="Noto Sans Hebrew" w:eastAsia="Noto Sans Hebrew"/>
          <w:b/>
          <w:color w:val="0F6B63"/>
          <w:rtl w:val="1"/>
        </w:rPr>
        <w:t>עמודים לפיתוח בשלב הראשון</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מעבדת סלולר בקריית גת — עמוד מרכז.</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תיקון אייפון בקריית גת — עמוד פיילוט ראשון.</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החלפת מסך לטלפון בקריית גת.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החלפת סוללה לטלפון בקריית גת.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תיקון שקע טעינה בקריית גת.</w:t>
      </w:r>
    </w:p>
    <w:p>
      <w:pPr>
        <w:pStyle w:val="Heading2"/>
        <w:spacing w:before="140" w:after="80"/>
        <w:jc w:val="right"/>
        <w:keepNext/>
        <w:bidi w:val="1"/>
      </w:pPr>
      <w:r>
        <w:rPr>
          <w:rFonts w:ascii="Noto Sans Hebrew" w:hAnsi="Noto Sans Hebrew" w:cs="Noto Sans Hebrew" w:eastAsia="Noto Sans Hebrew"/>
          <w:b/>
          <w:color w:val="0F6B63"/>
          <w:rtl w:val="1"/>
        </w:rPr>
        <w:t>מה נשאר ללא החלפה</w:t>
      </w:r>
    </w:p>
    <w:p>
      <w:pPr>
        <w:pStyle w:val="ListBullet"/>
        <w:spacing w:after="40" w:line="264" w:lineRule="auto"/>
        <w:jc w:val="right"/>
        <w:bidi w:val="1"/>
      </w:pPr>
      <w:r>
        <w:rPr>
          <w:rFonts w:ascii="Noto Sans Hebrew" w:hAnsi="Noto Sans Hebrew" w:cs="Noto Sans Hebrew" w:eastAsia="Noto Sans Hebrew"/>
          <w:rtl w:val="1"/>
        </w:rPr>
        <w:t>עמוד הבית הקיים וכל האזורים שבו.</w:t>
      </w:r>
    </w:p>
    <w:p>
      <w:pPr>
        <w:pStyle w:val="ListBullet"/>
        <w:spacing w:after="40" w:line="264" w:lineRule="auto"/>
        <w:jc w:val="right"/>
        <w:bidi w:val="1"/>
      </w:pPr>
      <w:r>
        <w:rPr>
          <w:rFonts w:ascii="Noto Sans Hebrew" w:hAnsi="Noto Sans Hebrew" w:cs="Noto Sans Hebrew" w:eastAsia="Noto Sans Hebrew"/>
          <w:rtl w:val="1"/>
        </w:rPr>
        <w:t>מדריך התקלות הקיים.</w:t>
      </w:r>
    </w:p>
    <w:p>
      <w:pPr>
        <w:pStyle w:val="ListBullet"/>
        <w:spacing w:after="40" w:line="264" w:lineRule="auto"/>
        <w:jc w:val="right"/>
        <w:bidi w:val="1"/>
      </w:pPr>
      <w:r>
        <w:rPr>
          <w:rFonts w:ascii="Noto Sans Hebrew" w:hAnsi="Noto Sans Hebrew" w:cs="Noto Sans Hebrew" w:eastAsia="Noto Sans Hebrew"/>
          <w:rtl w:val="1"/>
        </w:rPr>
        <w:t>אזורי המבצעים, הביקורות, אודות, צור קשר והמיקום.</w:t>
      </w:r>
    </w:p>
    <w:p>
      <w:pPr>
        <w:pStyle w:val="ListBullet"/>
        <w:spacing w:after="40" w:line="264" w:lineRule="auto"/>
        <w:jc w:val="right"/>
        <w:bidi w:val="1"/>
      </w:pPr>
      <w:r>
        <w:rPr>
          <w:rFonts w:ascii="Noto Sans Hebrew" w:hAnsi="Noto Sans Hebrew" w:cs="Noto Sans Hebrew" w:eastAsia="Noto Sans Hebrew"/>
          <w:rtl w:val="1"/>
        </w:rPr>
        <w:t>עמודי פרטיות ונגישות.</w:t>
      </w:r>
    </w:p>
    <w:p>
      <w:pPr>
        <w:pStyle w:val="ListBullet"/>
        <w:spacing w:after="40" w:line="264" w:lineRule="auto"/>
        <w:jc w:val="right"/>
        <w:bidi w:val="1"/>
      </w:pPr>
      <w:r>
        <w:rPr>
          <w:rFonts w:ascii="Noto Sans Hebrew" w:hAnsi="Noto Sans Hebrew" w:cs="Noto Sans Hebrew" w:eastAsia="Noto Sans Hebrew"/>
          <w:rtl w:val="1"/>
        </w:rPr>
        <w:t>מיתוג האתר והקו העיצובי הקיים.</w:t>
      </w:r>
    </w:p>
    <w:p>
      <w:pPr>
        <w:pStyle w:val="Heading2"/>
        <w:spacing w:before="140" w:after="80"/>
        <w:jc w:val="right"/>
        <w:keepNext/>
        <w:bidi w:val="1"/>
      </w:pPr>
      <w:r>
        <w:rPr>
          <w:rFonts w:ascii="Noto Sans Hebrew" w:hAnsi="Noto Sans Hebrew" w:cs="Noto Sans Hebrew" w:eastAsia="Noto Sans Hebrew"/>
          <w:b/>
          <w:color w:val="0F6B63"/>
          <w:rtl w:val="1"/>
        </w:rPr>
        <w:t>מקור האמת</w:t>
      </w:r>
    </w:p>
    <w:p>
      <w:pPr>
        <w:spacing w:after="80" w:line="276" w:lineRule="auto"/>
        <w:jc w:val="right"/>
        <w:bidi w:val="1"/>
      </w:pPr>
      <w:r>
        <w:rPr>
          <w:rFonts w:ascii="Noto Sans Hebrew" w:hAnsi="Noto Sans Hebrew" w:cs="Noto Sans Hebrew" w:eastAsia="Noto Sans Hebrew"/>
          <w:rtl w:val="1"/>
        </w:rPr>
        <w:t>כאשר קיימת סתירה בין טקסט מוצע לבין מידע עסקי בפועל, המידע שמאושר על ידי בעלי העסק הוא הקובע. אין להמציא או להסיק מחיר, אחריות, זמן תיקון, זמינות חלק, סוג חלק, דגם נתמך או מדיניות שירות.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סדר עדיפות</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מקור</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1</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מידע עסקי מאושר ומעודכן מבעלי פון גת</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2</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התוכן הקיים באתר שנבדק ונמצא מעודכן</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3</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האפיון המפורט במסמך זה</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4</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Placeholder ברור במקרה שחסר מידע</w:t>
            </w:r>
          </w:p>
        </w:tc>
      </w:tr>
    </w:tbl>
    <w:p>
      <w:pPr>
        <w:spacing w:after="40"/>
        <w:jc w:val="right"/>
        <w:bidi w:val="1"/>
      </w:pPr>
    </w:p>
    <w:p>
      <w:pPr>
        <w:pStyle w:val="Heading1"/>
        <w:spacing w:before="200" w:after="80"/>
        <w:jc w:val="right"/>
        <w:keepNext/>
        <w:bidi w:val="1"/>
      </w:pPr>
      <w:r>
        <w:rPr>
          <w:rFonts w:ascii="Noto Sans Hebrew" w:hAnsi="Noto Sans Hebrew" w:cs="Noto Sans Hebrew" w:eastAsia="Noto Sans Hebrew"/>
          <w:b/>
          <w:color w:val="14365D"/>
          <w:rtl w:val="1"/>
        </w:rPr>
        <w:t>מטרות, קהלים ומדדי הצלחה</w:t>
      </w:r>
    </w:p>
    <w:p>
      <w:pPr>
        <w:pStyle w:val="Heading2"/>
        <w:spacing w:before="140" w:after="80"/>
        <w:jc w:val="right"/>
        <w:keepNext/>
        <w:bidi w:val="1"/>
      </w:pPr>
      <w:r>
        <w:rPr>
          <w:rFonts w:ascii="Noto Sans Hebrew" w:hAnsi="Noto Sans Hebrew" w:cs="Noto Sans Hebrew" w:eastAsia="Noto Sans Hebrew"/>
          <w:b/>
          <w:color w:val="0F6B63"/>
          <w:rtl w:val="1"/>
        </w:rPr>
        <w:t>מטרות עסקיות</w:t>
      </w:r>
    </w:p>
    <w:p>
      <w:pPr>
        <w:pStyle w:val="ListBullet"/>
        <w:spacing w:after="40" w:line="264" w:lineRule="auto"/>
        <w:jc w:val="right"/>
        <w:bidi w:val="1"/>
      </w:pPr>
      <w:r>
        <w:rPr>
          <w:rFonts w:ascii="Noto Sans Hebrew" w:hAnsi="Noto Sans Hebrew" w:cs="Noto Sans Hebrew" w:eastAsia="Noto Sans Hebrew"/>
          <w:rtl w:val="1"/>
        </w:rPr>
        <w:t>להגדיל פניות איכותיות למעבדה באמצעות WhatsApp, שיחות וניווט לחנות.</w:t>
      </w:r>
    </w:p>
    <w:p>
      <w:pPr>
        <w:pStyle w:val="ListBullet"/>
        <w:spacing w:after="40" w:line="264" w:lineRule="auto"/>
        <w:jc w:val="right"/>
        <w:bidi w:val="1"/>
      </w:pPr>
      <w:r>
        <w:rPr>
          <w:rFonts w:ascii="Noto Sans Hebrew" w:hAnsi="Noto Sans Hebrew" w:cs="Noto Sans Hebrew" w:eastAsia="Noto Sans Hebrew"/>
          <w:rtl w:val="1"/>
        </w:rPr>
        <w:t>לחזק את האתר בחיפושים מקומיים ספציפיים ולא רק בשם העסק.</w:t>
      </w:r>
    </w:p>
    <w:p>
      <w:pPr>
        <w:pStyle w:val="ListBullet"/>
        <w:spacing w:after="40" w:line="264" w:lineRule="auto"/>
        <w:jc w:val="right"/>
        <w:bidi w:val="1"/>
      </w:pPr>
      <w:r>
        <w:rPr>
          <w:rFonts w:ascii="Noto Sans Hebrew" w:hAnsi="Noto Sans Hebrew" w:cs="Noto Sans Hebrew" w:eastAsia="Noto Sans Hebrew"/>
          <w:rtl w:val="1"/>
        </w:rPr>
        <w:t>לשדר אמינות של עסק מקומי אמיתי ולא של עמוד SEO גנרי.</w:t>
      </w:r>
    </w:p>
    <w:p>
      <w:pPr>
        <w:pStyle w:val="ListBullet"/>
        <w:spacing w:after="40" w:line="264" w:lineRule="auto"/>
        <w:jc w:val="right"/>
        <w:bidi w:val="1"/>
      </w:pPr>
      <w:r>
        <w:rPr>
          <w:rFonts w:ascii="Noto Sans Hebrew" w:hAnsi="Noto Sans Hebrew" w:cs="Noto Sans Hebrew" w:eastAsia="Noto Sans Hebrew"/>
          <w:rtl w:val="1"/>
        </w:rPr>
        <w:t>לאפשר לגולש לזהות במהירות האם השירות מתאים לתקלה שלו.</w:t>
      </w:r>
    </w:p>
    <w:p>
      <w:pPr>
        <w:pStyle w:val="ListBullet"/>
        <w:spacing w:after="40" w:line="264" w:lineRule="auto"/>
        <w:jc w:val="right"/>
        <w:bidi w:val="1"/>
      </w:pPr>
      <w:r>
        <w:rPr>
          <w:rFonts w:ascii="Noto Sans Hebrew" w:hAnsi="Noto Sans Hebrew" w:cs="Noto Sans Hebrew" w:eastAsia="Noto Sans Hebrew"/>
          <w:rtl w:val="1"/>
        </w:rPr>
        <w:t>ליצור תשתית שניתן להרחיב בעתיד לעמודי שירות נוספים ללא שכפול מלא.</w:t>
      </w:r>
    </w:p>
    <w:p>
      <w:pPr>
        <w:pStyle w:val="Heading2"/>
        <w:spacing w:before="140" w:after="80"/>
        <w:jc w:val="right"/>
        <w:keepNext/>
        <w:bidi w:val="1"/>
      </w:pPr>
      <w:r>
        <w:rPr>
          <w:rFonts w:ascii="Noto Sans Hebrew" w:hAnsi="Noto Sans Hebrew" w:cs="Noto Sans Hebrew" w:eastAsia="Noto Sans Hebrew"/>
          <w:b/>
          <w:color w:val="0F6B63"/>
          <w:rtl w:val="1"/>
        </w:rPr>
        <w:t>קהלי יעד</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213"/>
        <w:gridCol w:w="3213"/>
        <w:gridCol w:w="3213"/>
      </w:tblGrid>
      <w:tr>
        <w:trPr>
          <w:tblHeader w:val="true"/>
        </w:trPr>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קהל</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צורך מרכזי</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מה צריך לראות במהירות</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לקוח עם תקלה דחופה</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פתרון, זמן, מחיר ואפשרות יצירת קשר</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סוג התקלה, כתובת, WhatsApp וחיוג</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לקוח שבודק אמינות</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הוכחות שמדובר בעסק אמיתי</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ביקורות חיצוניות, חנות, צוות וניסיון</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לקוח שמשווה מחירים</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הבנת גורמי המחיר לפני פנייה</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דגם, סוג חלק, זמינות והצעת מחיר לאחר בדיקה</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לקוח שאינו בטוח מה התקלה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אבחון ראשוני והכוונה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כרטיסי סימפטומים ומדריך תקלות</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לקוח דובר אנגלית או מחפש באנגלית</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זיהוי השירות והמיקום</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שמות מותגים ומונחי שירות באנגלית באופן טבעי</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מדדי הצלחה</w:t>
      </w:r>
    </w:p>
    <w:p>
      <w:pPr>
        <w:spacing w:after="80" w:line="276" w:lineRule="auto"/>
        <w:jc w:val="right"/>
        <w:bidi w:val="1"/>
      </w:pPr>
      <w:r>
        <w:rPr>
          <w:rFonts w:ascii="Noto Sans Hebrew" w:hAnsi="Noto Sans Hebrew" w:cs="Noto Sans Hebrew" w:eastAsia="Noto Sans Hebrew"/>
          <w:rtl w:val="1"/>
        </w:rPr>
        <w:t>יש למדוד את ביצועי העמודים ולא להסתפק בכך שהם פורסמו. המדידה תתחיל לפני ההשקה באמצעות צילום מצב קיים, ותיבדק לאחר 30, 60 ו־90 יום.</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213"/>
        <w:gridCol w:w="3213"/>
        <w:gridCol w:w="3213"/>
      </w:tblGrid>
      <w:tr>
        <w:trPr>
          <w:tblHeader w:val="true"/>
        </w:trPr>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מדד</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כלי</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הערה</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חשיפות וקליקים לפי שאילתת חיפוש</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Google Search Console</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לבדוק עברית, אנגלית וכתיבים שונים של קריית גת</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מיקום ממוצע של עמודים ושאילתות</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Google Search Console</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לא להסתמך על חיפוש ידני יחיד</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לחיצות WhatsApp</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GA4 / GTM</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אירוע נפרד לכל עמוד שירות</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לחיצות חיוג</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GA4 / GTM</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כולל מובייל ודסקטופ</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לחיצות ניווט</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GA4 / GTM</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קישור ל־Google Maps או Waze</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מעבר בין עמודי שירות</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GA4 / GTM</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מדידת internal_service_click</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פתיחת שאלות נפוצות</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GA4 / GTM</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אופציונלי, לבחינת עניין בתוכן</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Core Web Vitals</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PageSpeed Insights / Search Console</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לבדוק בעיקר מובייל</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שמות אירועים מומלצים</w:t>
      </w:r>
    </w:p>
    <w:p>
      <w:pPr>
        <w:pStyle w:val="ListBullet"/>
        <w:spacing w:after="40" w:line="264" w:lineRule="auto"/>
        <w:jc w:val="right"/>
        <w:bidi w:val="1"/>
      </w:pPr>
      <w:r>
        <w:rPr>
          <w:rFonts w:ascii="Noto Sans Hebrew" w:hAnsi="Noto Sans Hebrew" w:cs="Noto Sans Hebrew" w:eastAsia="Noto Sans Hebrew"/>
          <w:rtl w:val="1"/>
        </w:rPr>
        <w:t>click_whatsapp — עם פרמטר service_page.</w:t>
      </w:r>
    </w:p>
    <w:p>
      <w:pPr>
        <w:pStyle w:val="ListBullet"/>
        <w:spacing w:after="40" w:line="264" w:lineRule="auto"/>
        <w:jc w:val="right"/>
        <w:bidi w:val="1"/>
      </w:pPr>
      <w:r>
        <w:rPr>
          <w:rFonts w:ascii="Noto Sans Hebrew" w:hAnsi="Noto Sans Hebrew" w:cs="Noto Sans Hebrew" w:eastAsia="Noto Sans Hebrew"/>
          <w:rtl w:val="1"/>
        </w:rPr>
        <w:t>click_phone — עם פרמטר phone_number ו־service_page.</w:t>
      </w:r>
    </w:p>
    <w:p>
      <w:pPr>
        <w:pStyle w:val="ListBullet"/>
        <w:spacing w:after="40" w:line="264" w:lineRule="auto"/>
        <w:jc w:val="right"/>
        <w:bidi w:val="1"/>
      </w:pPr>
      <w:r>
        <w:rPr>
          <w:rFonts w:ascii="Noto Sans Hebrew" w:hAnsi="Noto Sans Hebrew" w:cs="Noto Sans Hebrew" w:eastAsia="Noto Sans Hebrew"/>
          <w:rtl w:val="1"/>
        </w:rPr>
        <w:t>click_navigation — עם פרמטר navigation_provider.</w:t>
      </w:r>
    </w:p>
    <w:p>
      <w:pPr>
        <w:pStyle w:val="ListBullet"/>
        <w:spacing w:after="40" w:line="264" w:lineRule="auto"/>
        <w:jc w:val="right"/>
        <w:bidi w:val="1"/>
      </w:pPr>
      <w:r>
        <w:rPr>
          <w:rFonts w:ascii="Noto Sans Hebrew" w:hAnsi="Noto Sans Hebrew" w:cs="Noto Sans Hebrew" w:eastAsia="Noto Sans Hebrew"/>
          <w:rtl w:val="1"/>
        </w:rPr>
        <w:t>service_card_click — מעבר לכרטיס שירות או עמוד קשור.</w:t>
      </w:r>
    </w:p>
    <w:p>
      <w:pPr>
        <w:pStyle w:val="ListBullet"/>
        <w:spacing w:after="40" w:line="264" w:lineRule="auto"/>
        <w:jc w:val="right"/>
        <w:bidi w:val="1"/>
      </w:pPr>
      <w:r>
        <w:rPr>
          <w:rFonts w:ascii="Noto Sans Hebrew" w:hAnsi="Noto Sans Hebrew" w:cs="Noto Sans Hebrew" w:eastAsia="Noto Sans Hebrew"/>
          <w:rtl w:val="1"/>
        </w:rPr>
        <w:t>quick_diagnosis_complete — השלמת בחירת תקלה ודגם.</w:t>
      </w:r>
    </w:p>
    <w:p>
      <w:pPr>
        <w:pStyle w:val="ListBullet"/>
        <w:spacing w:after="40" w:line="264" w:lineRule="auto"/>
        <w:jc w:val="right"/>
        <w:bidi w:val="1"/>
      </w:pPr>
      <w:r>
        <w:rPr>
          <w:rFonts w:ascii="Noto Sans Hebrew" w:hAnsi="Noto Sans Hebrew" w:cs="Noto Sans Hebrew" w:eastAsia="Noto Sans Hebrew"/>
          <w:rtl w:val="1"/>
        </w:rPr>
        <w:t>faq_open — פתיחת שאלה, כאשר המדידה אינה מכבידה על האתר.</w:t>
      </w:r>
    </w:p>
    <w:p>
      <w:pPr>
        <w:pStyle w:val="Heading1"/>
        <w:spacing w:before="200" w:after="80"/>
        <w:jc w:val="right"/>
        <w:keepNext/>
        <w:bidi w:val="1"/>
      </w:pPr>
      <w:r>
        <w:rPr>
          <w:rFonts w:ascii="Noto Sans Hebrew" w:hAnsi="Noto Sans Hebrew" w:cs="Noto Sans Hebrew" w:eastAsia="Noto Sans Hebrew"/>
          <w:b/>
          <w:color w:val="14365D"/>
          <w:rtl w:val="1"/>
        </w:rPr>
        <w:t>עקרונות עיצוב, תוכן ואמינות</w:t>
      </w:r>
    </w:p>
    <w:p>
      <w:pPr>
        <w:pStyle w:val="Heading2"/>
        <w:spacing w:before="140" w:after="80"/>
        <w:jc w:val="right"/>
        <w:keepNext/>
        <w:bidi w:val="1"/>
      </w:pPr>
      <w:r>
        <w:rPr>
          <w:rFonts w:ascii="Noto Sans Hebrew" w:hAnsi="Noto Sans Hebrew" w:cs="Noto Sans Hebrew" w:eastAsia="Noto Sans Hebrew"/>
          <w:b/>
          <w:color w:val="0F6B63"/>
          <w:rtl w:val="1"/>
        </w:rPr>
        <w:t>התאמה לאתר הקיים</w:t>
      </w:r>
    </w:p>
    <w:p>
      <w:pPr>
        <w:pStyle w:val="ListBullet"/>
        <w:spacing w:after="40" w:line="264" w:lineRule="auto"/>
        <w:jc w:val="right"/>
        <w:bidi w:val="1"/>
      </w:pPr>
      <w:r>
        <w:rPr>
          <w:rFonts w:ascii="Noto Sans Hebrew" w:hAnsi="Noto Sans Hebrew" w:cs="Noto Sans Hebrew" w:eastAsia="Noto Sans Hebrew"/>
          <w:rtl w:val="1"/>
        </w:rPr>
        <w:t>עיצוב נקי ומודרני, עם תחושת עסק מקומי ותיק.</w:t>
      </w:r>
    </w:p>
    <w:p>
      <w:pPr>
        <w:pStyle w:val="ListBullet"/>
        <w:spacing w:after="40" w:line="264" w:lineRule="auto"/>
        <w:jc w:val="right"/>
        <w:bidi w:val="1"/>
      </w:pPr>
      <w:r>
        <w:rPr>
          <w:rFonts w:ascii="Noto Sans Hebrew" w:hAnsi="Noto Sans Hebrew" w:cs="Noto Sans Hebrew" w:eastAsia="Noto Sans Hebrew"/>
          <w:rtl w:val="1"/>
        </w:rPr>
        <w:t>שימוש בצבעי המותג, בטיפוגרפיה ובשפת הכפתורים הקיימים.</w:t>
      </w:r>
    </w:p>
    <w:p>
      <w:pPr>
        <w:pStyle w:val="ListBullet"/>
        <w:spacing w:after="40" w:line="264" w:lineRule="auto"/>
        <w:jc w:val="right"/>
        <w:bidi w:val="1"/>
      </w:pPr>
      <w:r>
        <w:rPr>
          <w:rFonts w:ascii="Noto Sans Hebrew" w:hAnsi="Noto Sans Hebrew" w:cs="Noto Sans Hebrew" w:eastAsia="Noto Sans Hebrew"/>
          <w:rtl w:val="1"/>
        </w:rPr>
        <w:t>מרווחים נדיבים וטקסטים קצרים שנוחים לסריקה.</w:t>
      </w:r>
    </w:p>
    <w:p>
      <w:pPr>
        <w:pStyle w:val="ListBullet"/>
        <w:spacing w:after="40" w:line="264" w:lineRule="auto"/>
        <w:jc w:val="right"/>
        <w:bidi w:val="1"/>
      </w:pPr>
      <w:r>
        <w:rPr>
          <w:rFonts w:ascii="Noto Sans Hebrew" w:hAnsi="Noto Sans Hebrew" w:cs="Noto Sans Hebrew" w:eastAsia="Noto Sans Hebrew"/>
          <w:rtl w:val="1"/>
        </w:rPr>
        <w:t>פחות תחושת חנות אונליין, יותר תחושת שירות מקצועי ואישי.</w:t>
      </w:r>
    </w:p>
    <w:p>
      <w:pPr>
        <w:pStyle w:val="ListBullet"/>
        <w:spacing w:after="40" w:line="264" w:lineRule="auto"/>
        <w:jc w:val="right"/>
        <w:bidi w:val="1"/>
      </w:pPr>
      <w:r>
        <w:rPr>
          <w:rFonts w:ascii="Noto Sans Hebrew" w:hAnsi="Noto Sans Hebrew" w:cs="Noto Sans Hebrew" w:eastAsia="Noto Sans Hebrew"/>
          <w:rtl w:val="1"/>
        </w:rPr>
        <w:t>אין להמציא שפה גרפית חדשה או לשנות את עמוד הבית כחלק מהפיתוח.</w:t>
      </w:r>
    </w:p>
    <w:p>
      <w:pPr>
        <w:pStyle w:val="Heading2"/>
        <w:spacing w:before="140" w:after="80"/>
        <w:jc w:val="right"/>
        <w:keepNext/>
        <w:bidi w:val="1"/>
      </w:pPr>
      <w:r>
        <w:rPr>
          <w:rFonts w:ascii="Noto Sans Hebrew" w:hAnsi="Noto Sans Hebrew" w:cs="Noto Sans Hebrew" w:eastAsia="Noto Sans Hebrew"/>
          <w:b/>
          <w:color w:val="0F6B63"/>
          <w:rtl w:val="1"/>
        </w:rPr>
        <w:t>כללים למניעת מראה גנרי או AI</w:t>
      </w:r>
    </w:p>
    <w:p>
      <w:pPr>
        <w:pStyle w:val="ListBullet"/>
        <w:spacing w:after="40" w:line="264" w:lineRule="auto"/>
        <w:jc w:val="right"/>
        <w:bidi w:val="1"/>
      </w:pPr>
      <w:r>
        <w:rPr>
          <w:rFonts w:ascii="Noto Sans Hebrew" w:hAnsi="Noto Sans Hebrew" w:cs="Noto Sans Hebrew" w:eastAsia="Noto Sans Hebrew"/>
          <w:rtl w:val="1"/>
        </w:rPr>
        <w:t>אין להשתמש בתמונות של טכנאי סטוק, מעבדה לא מציאותית, ידיים לא טבעיות או מכשירים מומצאים.</w:t>
      </w:r>
    </w:p>
    <w:p>
      <w:pPr>
        <w:pStyle w:val="ListBullet"/>
        <w:spacing w:after="40" w:line="264" w:lineRule="auto"/>
        <w:jc w:val="right"/>
        <w:bidi w:val="1"/>
      </w:pPr>
      <w:r>
        <w:rPr>
          <w:rFonts w:ascii="Noto Sans Hebrew" w:hAnsi="Noto Sans Hebrew" w:cs="Noto Sans Hebrew" w:eastAsia="Noto Sans Hebrew"/>
          <w:rtl w:val="1"/>
        </w:rPr>
        <w:t>אין להשתמש באותם Hero, אותה תמונה, אותן ביקורות ואותו סדר מקטעים בכל העמודים.</w:t>
      </w:r>
    </w:p>
    <w:p>
      <w:pPr>
        <w:pStyle w:val="ListBullet"/>
        <w:spacing w:after="40" w:line="264" w:lineRule="auto"/>
        <w:jc w:val="right"/>
        <w:bidi w:val="1"/>
      </w:pPr>
      <w:r>
        <w:rPr>
          <w:rFonts w:ascii="Noto Sans Hebrew" w:hAnsi="Noto Sans Hebrew" w:cs="Noto Sans Hebrew" w:eastAsia="Noto Sans Hebrew"/>
          <w:rtl w:val="1"/>
        </w:rPr>
        <w:t>אין לבנות עמודים שנבדלים רק בהחלפת המילים “מסך”, “סוללה” ו“שקע טעינה”.</w:t>
      </w:r>
    </w:p>
    <w:p>
      <w:pPr>
        <w:pStyle w:val="ListBullet"/>
        <w:spacing w:after="40" w:line="264" w:lineRule="auto"/>
        <w:jc w:val="right"/>
        <w:bidi w:val="1"/>
      </w:pPr>
      <w:r>
        <w:rPr>
          <w:rFonts w:ascii="Noto Sans Hebrew" w:hAnsi="Noto Sans Hebrew" w:cs="Noto Sans Hebrew" w:eastAsia="Noto Sans Hebrew"/>
          <w:rtl w:val="1"/>
        </w:rPr>
        <w:t>יש להשתמש בפרטים ממשיים מתוך עבודת המעבדה: בדיקה לפני החלפת חלק, ניקוי שקע, פרטיות המכשיר והסבר לפני תיקון.</w:t>
      </w:r>
    </w:p>
    <w:p>
      <w:pPr>
        <w:pStyle w:val="ListBullet"/>
        <w:spacing w:after="40" w:line="264" w:lineRule="auto"/>
        <w:jc w:val="right"/>
        <w:bidi w:val="1"/>
      </w:pPr>
      <w:r>
        <w:rPr>
          <w:rFonts w:ascii="Noto Sans Hebrew" w:hAnsi="Noto Sans Hebrew" w:cs="Noto Sans Hebrew" w:eastAsia="Noto Sans Hebrew"/>
          <w:rtl w:val="1"/>
        </w:rPr>
        <w:t>יש להימנע ממספרים גדולים, מדדי הצלחה או מונים שלא ניתנים לאימות.</w:t>
      </w:r>
    </w:p>
    <w:p>
      <w:pPr>
        <w:pStyle w:val="ListBullet"/>
        <w:spacing w:after="40" w:line="264" w:lineRule="auto"/>
        <w:jc w:val="right"/>
        <w:bidi w:val="1"/>
      </w:pPr>
      <w:r>
        <w:rPr>
          <w:rFonts w:ascii="Noto Sans Hebrew" w:hAnsi="Noto Sans Hebrew" w:cs="Noto Sans Hebrew" w:eastAsia="Noto Sans Hebrew"/>
          <w:rtl w:val="1"/>
        </w:rPr>
        <w:t>אין להשתמש ביותר מדי גרדיאנטים, אייקוני תלת־ממד, מכשירים מרחפים או אנימציות “טכנולוגיות” גנריות.</w:t>
      </w:r>
    </w:p>
    <w:p>
      <w:pPr>
        <w:pStyle w:val="ListBullet"/>
        <w:spacing w:after="40" w:line="264" w:lineRule="auto"/>
        <w:jc w:val="right"/>
        <w:bidi w:val="1"/>
      </w:pPr>
      <w:r>
        <w:rPr>
          <w:rFonts w:ascii="Noto Sans Hebrew" w:hAnsi="Noto Sans Hebrew" w:cs="Noto Sans Hebrew" w:eastAsia="Noto Sans Hebrew"/>
          <w:rtl w:val="1"/>
        </w:rPr>
        <w:t>עדיף צילום אמיתי מעט פחות מושלם על פני תמונה מלאכותית ומלוטשת מדי.</w:t>
      </w:r>
    </w:p>
    <w:p>
      <w:pPr>
        <w:pStyle w:val="Heading2"/>
        <w:spacing w:before="140" w:after="80"/>
        <w:jc w:val="right"/>
        <w:keepNext/>
        <w:bidi w:val="1"/>
      </w:pPr>
      <w:r>
        <w:rPr>
          <w:rFonts w:ascii="Noto Sans Hebrew" w:hAnsi="Noto Sans Hebrew" w:cs="Noto Sans Hebrew" w:eastAsia="Noto Sans Hebrew"/>
          <w:b/>
          <w:color w:val="0F6B63"/>
          <w:rtl w:val="1"/>
        </w:rPr>
        <w:t>טון הכתיבה</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כן</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לא</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מבצעים בדיקה לפני החלפת חלק.</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אנו מציעים שירות ברמה הגבוהה ביותר.</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לא כל בעיית טעינה מחייבת החלפת שקע.</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הפתרון המושלם לכל תקלה.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המחיר תלוי בדגם, בסוג החלק ובזמינותו.</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המחירים הזולים ביותר בעיר.</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אפשר לשלוח דגם ותמונה לפני ההגעה.</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צוות המומחים שלנו כאן בשבילכם.</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הנתונים בדרך כלל נשארים, אך מומלץ לגבות.</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התיקון בטוח ב־100%.</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שימוש בתמונות</w:t>
      </w:r>
    </w:p>
    <w:p>
      <w:pPr>
        <w:pStyle w:val="ListBullet"/>
        <w:spacing w:after="40" w:line="264" w:lineRule="auto"/>
        <w:jc w:val="right"/>
        <w:bidi w:val="1"/>
      </w:pPr>
      <w:r>
        <w:rPr>
          <w:rFonts w:ascii="Noto Sans Hebrew" w:hAnsi="Noto Sans Hebrew" w:cs="Noto Sans Hebrew" w:eastAsia="Noto Sans Hebrew"/>
          <w:rtl w:val="1"/>
        </w:rPr>
        <w:t>עדיפות לצילומים מקוריים של החנות, המעבדה, הצוות והמכשירים שתוקנו.</w:t>
      </w:r>
    </w:p>
    <w:p>
      <w:pPr>
        <w:pStyle w:val="ListBullet"/>
        <w:spacing w:after="40" w:line="264" w:lineRule="auto"/>
        <w:jc w:val="right"/>
        <w:bidi w:val="1"/>
      </w:pPr>
      <w:r>
        <w:rPr>
          <w:rFonts w:ascii="Noto Sans Hebrew" w:hAnsi="Noto Sans Hebrew" w:cs="Noto Sans Hebrew" w:eastAsia="Noto Sans Hebrew"/>
          <w:rtl w:val="1"/>
        </w:rPr>
        <w:t>בכל עמוד שירות תופיע לפחות תמונה מקורית אחת לפני אישור סופי.</w:t>
      </w:r>
    </w:p>
    <w:p>
      <w:pPr>
        <w:pStyle w:val="ListBullet"/>
        <w:spacing w:after="40" w:line="264" w:lineRule="auto"/>
        <w:jc w:val="right"/>
        <w:bidi w:val="1"/>
      </w:pPr>
      <w:r>
        <w:rPr>
          <w:rFonts w:ascii="Noto Sans Hebrew" w:hAnsi="Noto Sans Hebrew" w:cs="Noto Sans Hebrew" w:eastAsia="Noto Sans Hebrew"/>
          <w:rtl w:val="1"/>
        </w:rPr>
        <w:t>תמונת Hero תותאם בנפרד לדסקטופ ולמובייל ותשאיר מקום לטקסט.</w:t>
      </w:r>
    </w:p>
    <w:p>
      <w:pPr>
        <w:pStyle w:val="ListBullet"/>
        <w:spacing w:after="40" w:line="264" w:lineRule="auto"/>
        <w:jc w:val="right"/>
        <w:bidi w:val="1"/>
      </w:pPr>
      <w:r>
        <w:rPr>
          <w:rFonts w:ascii="Noto Sans Hebrew" w:hAnsi="Noto Sans Hebrew" w:cs="Noto Sans Hebrew" w:eastAsia="Noto Sans Hebrew"/>
          <w:rtl w:val="1"/>
        </w:rPr>
        <w:t>תמונות Before/After יופיעו רק כאשר מדובר באותו מכשיר ובתיקון שבוצע בפון גת.</w:t>
      </w:r>
    </w:p>
    <w:p>
      <w:pPr>
        <w:pStyle w:val="ListBullet"/>
        <w:spacing w:after="40" w:line="264" w:lineRule="auto"/>
        <w:jc w:val="right"/>
        <w:bidi w:val="1"/>
      </w:pPr>
      <w:r>
        <w:rPr>
          <w:rFonts w:ascii="Noto Sans Hebrew" w:hAnsi="Noto Sans Hebrew" w:cs="Noto Sans Hebrew" w:eastAsia="Noto Sans Hebrew"/>
          <w:rtl w:val="1"/>
        </w:rPr>
        <w:t>אין להוריד תמונות של תיקונים מאתרים אחרים או להשתמש בהן כהוכחה.</w:t>
      </w:r>
    </w:p>
    <w:p>
      <w:pPr>
        <w:pStyle w:val="Heading1"/>
        <w:spacing w:before="200" w:after="80"/>
        <w:jc w:val="right"/>
        <w:keepNext/>
        <w:bidi w:val="1"/>
      </w:pPr>
      <w:r>
        <w:rPr>
          <w:rFonts w:ascii="Noto Sans Hebrew" w:hAnsi="Noto Sans Hebrew" w:cs="Noto Sans Hebrew" w:eastAsia="Noto Sans Hebrew"/>
          <w:b/>
          <w:color w:val="14365D"/>
          <w:rtl w:val="1"/>
        </w:rPr>
        <w:t>ארכיטקטורת תוכן ו־SEO</w:t>
      </w:r>
    </w:p>
    <w:p>
      <w:pPr>
        <w:pStyle w:val="Heading2"/>
        <w:spacing w:before="140" w:after="80"/>
        <w:jc w:val="right"/>
        <w:keepNext/>
        <w:bidi w:val="1"/>
      </w:pPr>
      <w:r>
        <w:rPr>
          <w:rFonts w:ascii="Noto Sans Hebrew" w:hAnsi="Noto Sans Hebrew" w:cs="Noto Sans Hebrew" w:eastAsia="Noto Sans Hebrew"/>
          <w:b/>
          <w:color w:val="0F6B63"/>
          <w:rtl w:val="1"/>
        </w:rPr>
        <w:t>מפת עמודים וכוונת חיפוש</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09"/>
        <w:gridCol w:w="2409"/>
        <w:gridCol w:w="2409"/>
        <w:gridCol w:w="2409"/>
      </w:tblGrid>
      <w:tr>
        <w:trPr>
          <w:tblHeader w:val="true"/>
        </w:trPr>
        <w:tc>
          <w:tcPr>
            <w:tcW w:type="dxa" w:w="240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עמוד</w:t>
            </w:r>
          </w:p>
        </w:tc>
        <w:tc>
          <w:tcPr>
            <w:tcW w:type="dxa" w:w="240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ביטוי מרכזי</w:t>
            </w:r>
          </w:p>
        </w:tc>
        <w:tc>
          <w:tcPr>
            <w:tcW w:type="dxa" w:w="240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כוונת המשתמש</w:t>
            </w:r>
          </w:p>
        </w:tc>
        <w:tc>
          <w:tcPr>
            <w:tcW w:type="dxa" w:w="240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אין לנסות להתחרות על</w:t>
            </w:r>
          </w:p>
        </w:tc>
      </w:tr>
      <w:tr>
        <w:trPr>
          <w:cantSplit/>
        </w:trPr>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מעבדת סלולר</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מעבדת סלולר בקריית גת</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מציאת מעבדה מקומית כללית</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פירוט עמוק של תיקון מסך או סוללה</w:t>
            </w:r>
          </w:p>
        </w:tc>
      </w:tr>
      <w:tr>
        <w:trPr>
          <w:cantSplit/>
        </w:trPr>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אייפון</w:t>
            </w:r>
          </w:p>
        </w:tc>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אייפון בקריית גת</w:t>
            </w:r>
          </w:p>
        </w:tc>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מציאת שירות לדגם Apple</w:t>
            </w:r>
          </w:p>
        </w:tc>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כל חיפושי הסמסונג או טאבלטים</w:t>
            </w:r>
          </w:p>
        </w:tc>
      </w:tr>
      <w:tr>
        <w:trPr>
          <w:cantSplit/>
        </w:trPr>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החלפת מסך</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החלפת מסך לטלפון בקריית גת</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בעיה במסך, תצוגה או טאץ׳</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כללי על כל תקלות הטלפון</w:t>
            </w:r>
          </w:p>
        </w:tc>
      </w:tr>
      <w:tr>
        <w:trPr>
          <w:cantSplit/>
        </w:trPr>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סוללה</w:t>
            </w:r>
          </w:p>
        </w:tc>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סוללה לטלפון בקריית גת</w:t>
            </w:r>
          </w:p>
        </w:tc>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סוללה חלשה, כיבוי והתחממות</w:t>
            </w:r>
          </w:p>
        </w:tc>
        <w:tc>
          <w:tcPr>
            <w:tcW w:type="dxa" w:w="240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טעינה כללי</w:t>
            </w:r>
          </w:p>
        </w:tc>
      </w:tr>
      <w:tr>
        <w:trPr>
          <w:cantSplit/>
        </w:trPr>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שקע טעינה</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תיקון שקע טעינה בקריית גת</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טלפון לא נטען או נטען בזווית</w:t>
            </w:r>
          </w:p>
        </w:tc>
        <w:tc>
          <w:tcPr>
            <w:tcW w:type="dxa" w:w="240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החלפת סוללה כעמוד ראשי</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כללים למניעת קניבליזציה</w:t>
      </w:r>
    </w:p>
    <w:p>
      <w:pPr>
        <w:pStyle w:val="ListBullet"/>
        <w:spacing w:after="40" w:line="264" w:lineRule="auto"/>
        <w:jc w:val="right"/>
        <w:bidi w:val="1"/>
      </w:pPr>
      <w:r>
        <w:rPr>
          <w:rFonts w:ascii="Noto Sans Hebrew" w:hAnsi="Noto Sans Hebrew" w:cs="Noto Sans Hebrew" w:eastAsia="Noto Sans Hebrew"/>
          <w:rtl w:val="1"/>
        </w:rPr>
        <w:t>לכל עמוד יהיה Title, H1 ו־Meta Description ייחודיים.</w:t>
      </w:r>
    </w:p>
    <w:p>
      <w:pPr>
        <w:pStyle w:val="ListBullet"/>
        <w:spacing w:after="40" w:line="264" w:lineRule="auto"/>
        <w:jc w:val="right"/>
        <w:bidi w:val="1"/>
      </w:pPr>
      <w:r>
        <w:rPr>
          <w:rFonts w:ascii="Noto Sans Hebrew" w:hAnsi="Noto Sans Hebrew" w:cs="Noto Sans Hebrew" w:eastAsia="Noto Sans Hebrew"/>
          <w:rtl w:val="1"/>
        </w:rPr>
        <w:t>אין להשתמש באותו ביטוי מרכזי כ־H1 ביותר מעמוד אחד.</w:t>
      </w:r>
    </w:p>
    <w:p>
      <w:pPr>
        <w:pStyle w:val="ListBullet"/>
        <w:spacing w:after="40" w:line="264" w:lineRule="auto"/>
        <w:jc w:val="right"/>
        <w:bidi w:val="1"/>
      </w:pPr>
      <w:r>
        <w:rPr>
          <w:rFonts w:ascii="Noto Sans Hebrew" w:hAnsi="Noto Sans Hebrew" w:cs="Noto Sans Hebrew" w:eastAsia="Noto Sans Hebrew"/>
          <w:rtl w:val="1"/>
        </w:rPr>
        <w:t>עמוד המרכז יציג תקצירים ויקשר לעמודים הממוקדים במקום להעתיק מהם את כל התוכן.</w:t>
      </w:r>
    </w:p>
    <w:p>
      <w:pPr>
        <w:pStyle w:val="ListBullet"/>
        <w:spacing w:after="40" w:line="264" w:lineRule="auto"/>
        <w:jc w:val="right"/>
        <w:bidi w:val="1"/>
      </w:pPr>
      <w:r>
        <w:rPr>
          <w:rFonts w:ascii="Noto Sans Hebrew" w:hAnsi="Noto Sans Hebrew" w:cs="Noto Sans Hebrew" w:eastAsia="Noto Sans Hebrew"/>
          <w:rtl w:val="1"/>
        </w:rPr>
        <w:t>עמודי השירות יקשרו חזרה לעמוד המרכז ולעמודים משלימים, אך לא ינסו לכסות כל שירות באתר.</w:t>
      </w:r>
    </w:p>
    <w:p>
      <w:pPr>
        <w:pStyle w:val="ListBullet"/>
        <w:spacing w:after="40" w:line="264" w:lineRule="auto"/>
        <w:jc w:val="right"/>
        <w:bidi w:val="1"/>
      </w:pPr>
      <w:r>
        <w:rPr>
          <w:rFonts w:ascii="Noto Sans Hebrew" w:hAnsi="Noto Sans Hebrew" w:cs="Noto Sans Hebrew" w:eastAsia="Noto Sans Hebrew"/>
          <w:rtl w:val="1"/>
        </w:rPr>
        <w:t>אין ליצור עמודים כפולים עבור “קרית גת” ו“קריית גת”; שתי הצורות ישולבו טבעית באותו עמוד.</w:t>
      </w:r>
    </w:p>
    <w:p>
      <w:pPr>
        <w:pStyle w:val="ListBullet"/>
        <w:spacing w:after="40" w:line="264" w:lineRule="auto"/>
        <w:jc w:val="right"/>
        <w:bidi w:val="1"/>
      </w:pPr>
      <w:r>
        <w:rPr>
          <w:rFonts w:ascii="Noto Sans Hebrew" w:hAnsi="Noto Sans Hebrew" w:cs="Noto Sans Hebrew" w:eastAsia="Noto Sans Hebrew"/>
          <w:rtl w:val="1"/>
        </w:rPr>
        <w:t>אין ליצור עמוד נפרד לכל דגם טלפון עד שקיים נפח חיפוש ותוכן ייחודי שמצדיק זאת.</w:t>
      </w:r>
    </w:p>
    <w:p>
      <w:pPr>
        <w:pStyle w:val="Heading2"/>
        <w:spacing w:before="140" w:after="80"/>
        <w:jc w:val="right"/>
        <w:keepNext/>
        <w:bidi w:val="1"/>
      </w:pPr>
      <w:r>
        <w:rPr>
          <w:rFonts w:ascii="Noto Sans Hebrew" w:hAnsi="Noto Sans Hebrew" w:cs="Noto Sans Hebrew" w:eastAsia="Noto Sans Hebrew"/>
          <w:b/>
          <w:color w:val="0F6B63"/>
          <w:rtl w:val="1"/>
        </w:rPr>
        <w:t>URL מומלצים</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עמוד</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URL מומלץ</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מעבדת סלולר</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/mobile-phone-repair-kiryat-gat/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אייפון</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/iphone-repair-kiryat-gat/</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החלפת מסך</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/phone-screen-replacement-kiryat-gat/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סוללה</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/phone-battery-replacement-kiryat-gat/</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שקע טעינה</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/charging-port-repair-kiryat-gat/</w:t>
            </w:r>
          </w:p>
        </w:tc>
      </w:tr>
    </w:tbl>
    <w:p>
      <w:pPr>
        <w:spacing w:after="40"/>
        <w:jc w:val="right"/>
        <w:bidi w:val="1"/>
      </w:pPr>
    </w:p>
    <w:p>
      <w:pPr>
        <w:spacing w:after="80" w:line="276" w:lineRule="auto"/>
        <w:jc w:val="right"/>
        <w:bidi w:val="1"/>
      </w:pPr>
      <w:r>
        <w:rPr>
          <w:rFonts w:ascii="Noto Sans Hebrew" w:hAnsi="Noto Sans Hebrew" w:cs="Noto Sans Hebrew" w:eastAsia="Noto Sans Hebrew"/>
          <w:rtl w:val="1"/>
        </w:rPr>
        <w:t>יש לאשר את מבנה ה־URL מול הטכנולוגיה הקיימת באתר לפני הפיתוח. אין לשנות כתובות קיימות ללא צורך. אם כתובת משתנה לאחר פרסום, יש להוסיף הפניית 301.</w:t>
      </w:r>
    </w:p>
    <w:p>
      <w:pPr>
        <w:pStyle w:val="Heading2"/>
        <w:spacing w:before="140" w:after="80"/>
        <w:jc w:val="right"/>
        <w:keepNext/>
        <w:bidi w:val="1"/>
      </w:pPr>
      <w:r>
        <w:rPr>
          <w:rFonts w:ascii="Noto Sans Hebrew" w:hAnsi="Noto Sans Hebrew" w:cs="Noto Sans Hebrew" w:eastAsia="Noto Sans Hebrew"/>
          <w:b/>
          <w:color w:val="0F6B63"/>
          <w:rtl w:val="1"/>
        </w:rPr>
        <w:t>דרישות SEO טכניות</w:t>
      </w:r>
    </w:p>
    <w:p>
      <w:pPr>
        <w:pStyle w:val="ListBullet"/>
        <w:spacing w:after="40" w:line="264" w:lineRule="auto"/>
        <w:jc w:val="right"/>
        <w:bidi w:val="1"/>
      </w:pPr>
      <w:r>
        <w:rPr>
          <w:rFonts w:ascii="Noto Sans Hebrew" w:hAnsi="Noto Sans Hebrew" w:cs="Noto Sans Hebrew" w:eastAsia="Noto Sans Hebrew"/>
          <w:rtl w:val="1"/>
        </w:rPr>
        <w:t>Canonical עצמי לכל עמוד חדש.</w:t>
      </w:r>
    </w:p>
    <w:p>
      <w:pPr>
        <w:pStyle w:val="ListBullet"/>
        <w:spacing w:after="40" w:line="264" w:lineRule="auto"/>
        <w:jc w:val="right"/>
        <w:bidi w:val="1"/>
      </w:pPr>
      <w:r>
        <w:rPr>
          <w:rFonts w:ascii="Noto Sans Hebrew" w:hAnsi="Noto Sans Hebrew" w:cs="Noto Sans Hebrew" w:eastAsia="Noto Sans Hebrew"/>
          <w:rtl w:val="1"/>
        </w:rPr>
        <w:t>הוספת העמודים ל־XML Sitemap לאחר אישור ל־Production.</w:t>
      </w:r>
    </w:p>
    <w:p>
      <w:pPr>
        <w:pStyle w:val="ListBullet"/>
        <w:spacing w:after="40" w:line="264" w:lineRule="auto"/>
        <w:jc w:val="right"/>
        <w:bidi w:val="1"/>
      </w:pPr>
      <w:r>
        <w:rPr>
          <w:rFonts w:ascii="Noto Sans Hebrew" w:hAnsi="Noto Sans Hebrew" w:cs="Noto Sans Hebrew" w:eastAsia="Noto Sans Hebrew"/>
          <w:rtl w:val="1"/>
        </w:rPr>
        <w:t>ווידוא שאין חסימה ב־robots.txt.</w:t>
      </w:r>
    </w:p>
    <w:p>
      <w:pPr>
        <w:pStyle w:val="ListBullet"/>
        <w:spacing w:after="40" w:line="264" w:lineRule="auto"/>
        <w:jc w:val="right"/>
        <w:bidi w:val="1"/>
      </w:pPr>
      <w:r>
        <w:rPr>
          <w:rFonts w:ascii="Noto Sans Hebrew" w:hAnsi="Noto Sans Hebrew" w:cs="Noto Sans Hebrew" w:eastAsia="Noto Sans Hebrew"/>
          <w:rtl w:val="1"/>
        </w:rPr>
        <w:t>סביבת Staging תהיה עם noindex ותחסם מאינדוקס.</w:t>
      </w:r>
    </w:p>
    <w:p>
      <w:pPr>
        <w:pStyle w:val="ListBullet"/>
        <w:spacing w:after="40" w:line="264" w:lineRule="auto"/>
        <w:jc w:val="right"/>
        <w:bidi w:val="1"/>
      </w:pPr>
      <w:r>
        <w:rPr>
          <w:rFonts w:ascii="Noto Sans Hebrew" w:hAnsi="Noto Sans Hebrew" w:cs="Noto Sans Hebrew" w:eastAsia="Noto Sans Hebrew"/>
          <w:rtl w:val="1"/>
        </w:rPr>
        <w:t>עמודי Production לא יכילו noindex בטעות.</w:t>
      </w:r>
    </w:p>
    <w:p>
      <w:pPr>
        <w:pStyle w:val="ListBullet"/>
        <w:spacing w:after="40" w:line="264" w:lineRule="auto"/>
        <w:jc w:val="right"/>
        <w:bidi w:val="1"/>
      </w:pPr>
      <w:r>
        <w:rPr>
          <w:rFonts w:ascii="Noto Sans Hebrew" w:hAnsi="Noto Sans Hebrew" w:cs="Noto Sans Hebrew" w:eastAsia="Noto Sans Hebrew"/>
          <w:rtl w:val="1"/>
        </w:rPr>
        <w:t>Breadcrumbs חזותיים וסכמת BreadcrumbList.</w:t>
      </w:r>
    </w:p>
    <w:p>
      <w:pPr>
        <w:pStyle w:val="ListBullet"/>
        <w:spacing w:after="40" w:line="264" w:lineRule="auto"/>
        <w:jc w:val="right"/>
        <w:bidi w:val="1"/>
      </w:pPr>
      <w:r>
        <w:rPr>
          <w:rFonts w:ascii="Noto Sans Hebrew" w:hAnsi="Noto Sans Hebrew" w:cs="Noto Sans Hebrew" w:eastAsia="Noto Sans Hebrew"/>
          <w:rtl w:val="1"/>
        </w:rPr>
        <w:t>Schema מסוג Service ו־LocalBusiness בהתאם למידע אמיתי.</w:t>
      </w:r>
    </w:p>
    <w:p>
      <w:pPr>
        <w:pStyle w:val="ListBullet"/>
        <w:spacing w:after="40" w:line="264" w:lineRule="auto"/>
        <w:jc w:val="right"/>
        <w:bidi w:val="1"/>
      </w:pPr>
      <w:r>
        <w:rPr>
          <w:rFonts w:ascii="Noto Sans Hebrew" w:hAnsi="Noto Sans Hebrew" w:cs="Noto Sans Hebrew" w:eastAsia="Noto Sans Hebrew"/>
          <w:rtl w:val="1"/>
        </w:rPr>
        <w:t>FAQPage רק כאשר השאלות והתשובות מופיעות בפועל בעמוד.</w:t>
      </w:r>
    </w:p>
    <w:p>
      <w:pPr>
        <w:pStyle w:val="ListBullet"/>
        <w:spacing w:after="40" w:line="264" w:lineRule="auto"/>
        <w:jc w:val="right"/>
        <w:bidi w:val="1"/>
      </w:pPr>
      <w:r>
        <w:rPr>
          <w:rFonts w:ascii="Noto Sans Hebrew" w:hAnsi="Noto Sans Hebrew" w:cs="Noto Sans Hebrew" w:eastAsia="Noto Sans Hebrew"/>
          <w:rtl w:val="1"/>
        </w:rPr>
        <w:t>לא להוסיף Review Schema מטעה לביקורות שהעסק מציג על עצמו.</w:t>
      </w:r>
    </w:p>
    <w:p>
      <w:pPr>
        <w:pStyle w:val="ListBullet"/>
        <w:spacing w:after="40" w:line="264" w:lineRule="auto"/>
        <w:jc w:val="right"/>
        <w:bidi w:val="1"/>
      </w:pPr>
      <w:r>
        <w:rPr>
          <w:rFonts w:ascii="Noto Sans Hebrew" w:hAnsi="Noto Sans Hebrew" w:cs="Noto Sans Hebrew" w:eastAsia="Noto Sans Hebrew"/>
          <w:rtl w:val="1"/>
        </w:rPr>
        <w:t>כתובת, טלפונים ושם העסק יהיו עקביים בכל העמודים ובפרופילים חיצוניים.</w:t>
      </w:r>
    </w:p>
    <w:p>
      <w:pPr>
        <w:pStyle w:val="ListBullet"/>
        <w:spacing w:after="40" w:line="264" w:lineRule="auto"/>
        <w:jc w:val="right"/>
        <w:bidi w:val="1"/>
      </w:pPr>
      <w:r>
        <w:rPr>
          <w:rFonts w:ascii="Noto Sans Hebrew" w:hAnsi="Noto Sans Hebrew" w:cs="Noto Sans Hebrew" w:eastAsia="Noto Sans Hebrew"/>
          <w:rtl w:val="1"/>
        </w:rPr>
        <w:t>כל עמוד יקושר לפחות משני מקומות פנימיים באתר לפני הגשתו לאינדוקס.</w:t>
      </w:r>
    </w:p>
    <w:p>
      <w:pPr>
        <w:pStyle w:val="Heading2"/>
        <w:spacing w:before="140" w:after="80"/>
        <w:jc w:val="right"/>
        <w:keepNext/>
        <w:bidi w:val="1"/>
      </w:pPr>
      <w:r>
        <w:rPr>
          <w:rFonts w:ascii="Noto Sans Hebrew" w:hAnsi="Noto Sans Hebrew" w:cs="Noto Sans Hebrew" w:eastAsia="Noto Sans Hebrew"/>
          <w:b/>
          <w:color w:val="0F6B63"/>
          <w:rtl w:val="1"/>
        </w:rPr>
        <w:t>שימוש באנגלית</w:t>
      </w:r>
    </w:p>
    <w:p>
      <w:pPr>
        <w:spacing w:after="80" w:line="276" w:lineRule="auto"/>
        <w:jc w:val="right"/>
        <w:bidi w:val="1"/>
      </w:pPr>
      <w:r>
        <w:rPr>
          <w:rFonts w:ascii="Noto Sans Hebrew" w:hAnsi="Noto Sans Hebrew" w:cs="Noto Sans Hebrew" w:eastAsia="Noto Sans Hebrew"/>
          <w:rtl w:val="1"/>
        </w:rPr>
        <w:t>העמודים יישארו בעברית. שמות המותגים והמונחים הטכניים ישולבו באופן טבעי, לדוגמה iPhone, Samsung Galaxy, Xiaomi, USB-C ו־Lightning. אין לכתוב פסקאות מלאכותיות באנגלית רק כדי “לתפוס מילים”. גרסה אנגלית מלאה תישקל רק לאחר הופעת נתונים ב־Search Console או Keyword Planner.</w:t>
      </w:r>
    </w:p>
    <w:p>
      <w:pPr>
        <w:pStyle w:val="Heading1"/>
        <w:spacing w:before="200" w:after="80"/>
        <w:jc w:val="right"/>
        <w:keepNext/>
        <w:bidi w:val="1"/>
      </w:pPr>
      <w:r>
        <w:rPr>
          <w:rFonts w:ascii="Noto Sans Hebrew" w:hAnsi="Noto Sans Hebrew" w:cs="Noto Sans Hebrew" w:eastAsia="Noto Sans Hebrew"/>
          <w:b/>
          <w:color w:val="14365D"/>
          <w:rtl w:val="1"/>
        </w:rPr>
        <w:t>מבנה קבוע לכל עמוד שירות</w:t>
      </w:r>
    </w:p>
    <w:p>
      <w:pPr>
        <w:pStyle w:val="Heading2"/>
        <w:spacing w:before="140" w:after="80"/>
        <w:jc w:val="right"/>
        <w:keepNext/>
        <w:bidi w:val="1"/>
      </w:pPr>
      <w:r>
        <w:rPr>
          <w:rFonts w:ascii="Noto Sans Hebrew" w:hAnsi="Noto Sans Hebrew" w:cs="Noto Sans Hebrew" w:eastAsia="Noto Sans Hebrew"/>
          <w:b/>
          <w:color w:val="0F6B63"/>
          <w:rtl w:val="1"/>
        </w:rPr>
        <w:t>אזור Hero</w:t>
      </w:r>
    </w:p>
    <w:p>
      <w:pPr>
        <w:pStyle w:val="ListBullet"/>
        <w:spacing w:after="40" w:line="264" w:lineRule="auto"/>
        <w:jc w:val="right"/>
        <w:bidi w:val="1"/>
      </w:pPr>
      <w:r>
        <w:rPr>
          <w:rFonts w:ascii="Noto Sans Hebrew" w:hAnsi="Noto Sans Hebrew" w:cs="Noto Sans Hebrew" w:eastAsia="Noto Sans Hebrew"/>
          <w:rtl w:val="1"/>
        </w:rPr>
        <w:t>H1 ברור שמציג את השירות והמיקום.</w:t>
      </w:r>
    </w:p>
    <w:p>
      <w:pPr>
        <w:pStyle w:val="ListBullet"/>
        <w:spacing w:after="40" w:line="264" w:lineRule="auto"/>
        <w:jc w:val="right"/>
        <w:bidi w:val="1"/>
      </w:pPr>
      <w:r>
        <w:rPr>
          <w:rFonts w:ascii="Noto Sans Hebrew" w:hAnsi="Noto Sans Hebrew" w:cs="Noto Sans Hebrew" w:eastAsia="Noto Sans Hebrew"/>
          <w:rtl w:val="1"/>
        </w:rPr>
        <w:t>משפט הסבר קצר, ללא הקדמה שיווקית ארוכה.</w:t>
      </w:r>
    </w:p>
    <w:p>
      <w:pPr>
        <w:pStyle w:val="ListBullet"/>
        <w:spacing w:after="40" w:line="264" w:lineRule="auto"/>
        <w:jc w:val="right"/>
        <w:bidi w:val="1"/>
      </w:pPr>
      <w:r>
        <w:rPr>
          <w:rFonts w:ascii="Noto Sans Hebrew" w:hAnsi="Noto Sans Hebrew" w:cs="Noto Sans Hebrew" w:eastAsia="Noto Sans Hebrew"/>
          <w:rtl w:val="1"/>
        </w:rPr>
        <w:t>תמונה רלוונטית ואמיתית ככל האפשר.</w:t>
      </w:r>
    </w:p>
    <w:p>
      <w:pPr>
        <w:pStyle w:val="ListBullet"/>
        <w:spacing w:after="40" w:line="264" w:lineRule="auto"/>
        <w:jc w:val="right"/>
        <w:bidi w:val="1"/>
      </w:pPr>
      <w:r>
        <w:rPr>
          <w:rFonts w:ascii="Noto Sans Hebrew" w:hAnsi="Noto Sans Hebrew" w:cs="Noto Sans Hebrew" w:eastAsia="Noto Sans Hebrew"/>
          <w:rtl w:val="1"/>
        </w:rPr>
        <w:t>כפתור WhatsApp וכפתור חיוג.</w:t>
      </w:r>
    </w:p>
    <w:p>
      <w:pPr>
        <w:pStyle w:val="ListBullet"/>
        <w:spacing w:after="40" w:line="264" w:lineRule="auto"/>
        <w:jc w:val="right"/>
        <w:bidi w:val="1"/>
      </w:pPr>
      <w:r>
        <w:rPr>
          <w:rFonts w:ascii="Noto Sans Hebrew" w:hAnsi="Noto Sans Hebrew" w:cs="Noto Sans Hebrew" w:eastAsia="Noto Sans Hebrew"/>
          <w:rtl w:val="1"/>
        </w:rPr>
        <w:t>שלושה יתרונות קצרים ומאומתים.</w:t>
      </w:r>
    </w:p>
    <w:p>
      <w:pPr>
        <w:pStyle w:val="ListBullet"/>
        <w:spacing w:after="40" w:line="264" w:lineRule="auto"/>
        <w:jc w:val="right"/>
        <w:bidi w:val="1"/>
      </w:pPr>
      <w:r>
        <w:rPr>
          <w:rFonts w:ascii="Noto Sans Hebrew" w:hAnsi="Noto Sans Hebrew" w:cs="Noto Sans Hebrew" w:eastAsia="Noto Sans Hebrew"/>
          <w:rtl w:val="1"/>
        </w:rPr>
        <w:t>כתובת העסק נגישה ללא גלילה ארוכה.</w:t>
      </w:r>
    </w:p>
    <w:p>
      <w:pPr>
        <w:pStyle w:val="Heading2"/>
        <w:spacing w:before="140" w:after="80"/>
        <w:jc w:val="right"/>
        <w:keepNext/>
        <w:bidi w:val="1"/>
      </w:pPr>
      <w:r>
        <w:rPr>
          <w:rFonts w:ascii="Noto Sans Hebrew" w:hAnsi="Noto Sans Hebrew" w:cs="Noto Sans Hebrew" w:eastAsia="Noto Sans Hebrew"/>
          <w:b/>
          <w:color w:val="0F6B63"/>
          <w:rtl w:val="1"/>
        </w:rPr>
        <w:t>ניווט פנימי</w:t>
      </w:r>
    </w:p>
    <w:p>
      <w:pPr>
        <w:spacing w:after="80" w:line="276" w:lineRule="auto"/>
        <w:jc w:val="right"/>
        <w:bidi w:val="1"/>
      </w:pPr>
      <w:r>
        <w:rPr>
          <w:rFonts w:ascii="Noto Sans Hebrew" w:hAnsi="Noto Sans Hebrew" w:cs="Noto Sans Hebrew" w:eastAsia="Noto Sans Hebrew"/>
          <w:rtl w:val="1"/>
        </w:rPr>
        <w:t>מתחת ל־Hero ניתן להציג קישורים קצרים: תקלות נפוצות, איך התיקון מתבצע, שאלות נפוצות, ביקורות והגעה לחנות. במובייל האזור יהיה גלילה אופקית נגישה, ללא שבירת שורות לא נשלטת.</w:t>
      </w:r>
    </w:p>
    <w:p>
      <w:pPr>
        <w:pStyle w:val="Heading2"/>
        <w:spacing w:before="140" w:after="80"/>
        <w:jc w:val="right"/>
        <w:keepNext/>
        <w:bidi w:val="1"/>
      </w:pPr>
      <w:r>
        <w:rPr>
          <w:rFonts w:ascii="Noto Sans Hebrew" w:hAnsi="Noto Sans Hebrew" w:cs="Noto Sans Hebrew" w:eastAsia="Noto Sans Hebrew"/>
          <w:b/>
          <w:color w:val="0F6B63"/>
          <w:rtl w:val="1"/>
        </w:rPr>
        <w:t>אזור זיהוי התקלה</w:t>
      </w:r>
    </w:p>
    <w:p>
      <w:pPr>
        <w:spacing w:after="80" w:line="276" w:lineRule="auto"/>
        <w:jc w:val="right"/>
        <w:bidi w:val="1"/>
      </w:pPr>
      <w:r>
        <w:rPr>
          <w:rFonts w:ascii="Noto Sans Hebrew" w:hAnsi="Noto Sans Hebrew" w:cs="Noto Sans Hebrew" w:eastAsia="Noto Sans Hebrew"/>
          <w:rtl w:val="1"/>
        </w:rPr>
        <w:t>הגולש צריך לזהות את הבעיה שלו תוך מספר שניות. יש להשתמש בכרטיסים עם אייקון או תמונה, שם סימפטום, משפט קצר וקישור מתאים. הכרטיסים אינם נותנים אבחון ודאי אלא הכוונה.</w:t>
      </w:r>
    </w:p>
    <w:p>
      <w:pPr>
        <w:pStyle w:val="Heading2"/>
        <w:spacing w:before="140" w:after="80"/>
        <w:jc w:val="right"/>
        <w:keepNext/>
        <w:bidi w:val="1"/>
      </w:pPr>
      <w:r>
        <w:rPr>
          <w:rFonts w:ascii="Noto Sans Hebrew" w:hAnsi="Noto Sans Hebrew" w:cs="Noto Sans Hebrew" w:eastAsia="Noto Sans Hebrew"/>
          <w:b/>
          <w:color w:val="0F6B63"/>
          <w:rtl w:val="1"/>
        </w:rPr>
        <w:t>תהליך השירות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שולחים דגם ותיאור ב־WhatsApp או מגיעים למעבדה.</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מתבצעת בדיקה ואבחון.</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התקלה, האפשרויות והמחיר מוסברים לפני תחילת העבודה.</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התיקון מתבצע לאחר אישור.</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המכשיר נבדק ונמסר עם הסבר על האחריות כאשר קיימת.</w:t>
      </w:r>
    </w:p>
    <w:p>
      <w:pPr>
        <w:pStyle w:val="Heading2"/>
        <w:spacing w:before="140" w:after="80"/>
        <w:jc w:val="right"/>
        <w:keepNext/>
        <w:bidi w:val="1"/>
      </w:pPr>
      <w:r>
        <w:rPr>
          <w:rFonts w:ascii="Noto Sans Hebrew" w:hAnsi="Noto Sans Hebrew" w:cs="Noto Sans Hebrew" w:eastAsia="Noto Sans Hebrew"/>
          <w:b/>
          <w:color w:val="0F6B63"/>
          <w:rtl w:val="1"/>
        </w:rPr>
        <w:t>הוכחות אמינות</w:t>
      </w:r>
    </w:p>
    <w:p>
      <w:pPr>
        <w:spacing w:after="80" w:line="276" w:lineRule="auto"/>
        <w:jc w:val="right"/>
        <w:bidi w:val="1"/>
      </w:pPr>
      <w:r>
        <w:rPr>
          <w:rFonts w:ascii="Noto Sans Hebrew" w:hAnsi="Noto Sans Hebrew" w:cs="Noto Sans Hebrew" w:eastAsia="Noto Sans Hebrew"/>
          <w:rtl w:val="1"/>
        </w:rPr>
        <w:t>בכל עמוד יוצגו לפחות שניים מהאלמנטים הבאים: תמונה אמיתית, ביקורת חיצונית רלוונטית, צילום תיקון, הסבר מקצועי, שנות ניסיון, אחריות בכתב, מיקום, אנשי צוות או מידע על אפשרויות החלקים.</w:t>
      </w:r>
    </w:p>
    <w:p>
      <w:pPr>
        <w:pStyle w:val="Heading2"/>
        <w:spacing w:before="140" w:after="80"/>
        <w:jc w:val="right"/>
        <w:keepNext/>
        <w:bidi w:val="1"/>
      </w:pPr>
      <w:r>
        <w:rPr>
          <w:rFonts w:ascii="Noto Sans Hebrew" w:hAnsi="Noto Sans Hebrew" w:cs="Noto Sans Hebrew" w:eastAsia="Noto Sans Hebrew"/>
          <w:b/>
          <w:color w:val="0F6B63"/>
          <w:rtl w:val="1"/>
        </w:rPr>
        <w:t>שאלות נפוצות</w:t>
      </w:r>
    </w:p>
    <w:p>
      <w:pPr>
        <w:spacing w:after="80" w:line="276" w:lineRule="auto"/>
        <w:jc w:val="right"/>
        <w:bidi w:val="1"/>
      </w:pPr>
      <w:r>
        <w:rPr>
          <w:rFonts w:ascii="Noto Sans Hebrew" w:hAnsi="Noto Sans Hebrew" w:cs="Noto Sans Hebrew" w:eastAsia="Noto Sans Hebrew"/>
          <w:rtl w:val="1"/>
        </w:rPr>
        <w:t>בכל עמוד יופיעו 4–7 שאלות ממוקדות לשירות. התשובות קצרות, כנות ומסבירות מה תלוי בדגם או בבדיקה. אין להשתמש באותה רשימת שאלות בכל העמודים.</w:t>
      </w:r>
    </w:p>
    <w:p>
      <w:pPr>
        <w:pStyle w:val="Heading2"/>
        <w:spacing w:before="140" w:after="80"/>
        <w:jc w:val="right"/>
        <w:keepNext/>
        <w:bidi w:val="1"/>
      </w:pPr>
      <w:r>
        <w:rPr>
          <w:rFonts w:ascii="Noto Sans Hebrew" w:hAnsi="Noto Sans Hebrew" w:cs="Noto Sans Hebrew" w:eastAsia="Noto Sans Hebrew"/>
          <w:b/>
          <w:color w:val="0F6B63"/>
          <w:rtl w:val="1"/>
        </w:rPr>
        <w:t>קריאה לפעולה מסכמת</w:t>
      </w:r>
    </w:p>
    <w:tbl>
      <w:tblPr>
        <w:tblW w:type="auto" w:w="0"/>
        <w:jc w:val="center"/>
        <w:tblLayout w:type="autofit"/>
        <w:tblLook w:firstColumn="1" w:firstRow="1" w:lastColumn="0" w:lastRow="0" w:noHBand="0" w:noVBand="1" w:val="04A0"/>
        <w:tblBorders>
          <w:top w:val="single" w:sz="0" w:space="0" w:color="E8F4F2"/>
          <w:left w:val="single" w:sz="0" w:space="0" w:color="E8F4F2"/>
          <w:bottom w:val="single" w:sz="0" w:space="0" w:color="E8F4F2"/>
          <w:right w:val="single" w:sz="0" w:space="0" w:color="E8F4F2"/>
          <w:insideH w:val="single" w:sz="0" w:space="0" w:color="E8F4F2"/>
          <w:insideV w:val="single" w:sz="0" w:space="0" w:color="E8F4F2"/>
        </w:tblBorders>
      </w:tblPr>
      <w:tblGrid>
        <w:gridCol w:w="9638"/>
      </w:tblGrid>
      <w:tr>
        <w:tc>
          <w:tcPr>
            <w:tcW w:type="dxa" w:w="9638"/>
            <w:shd w:fill="E8F4F2"/>
            <w:tcMar>
              <w:top w:w="150" w:type="dxa"/>
              <w:start w:w="180" w:type="dxa"/>
              <w:bottom w:w="150" w:type="dxa"/>
              <w:end w:w="180" w:type="dxa"/>
            </w:tcMar>
          </w:tcPr>
          <w:p>
            <w:pPr>
              <w:jc w:val="right"/>
              <w:bidi w:val="1"/>
            </w:pPr>
            <w:r>
              <w:rPr>
                <w:rFonts w:ascii="Noto Sans Hebrew" w:hAnsi="Noto Sans Hebrew" w:cs="Noto Sans Hebrew" w:eastAsia="Noto Sans Hebrew"/>
                <w:b/>
                <w:color w:val="0F6B63"/>
                <w:rtl w:val="1"/>
              </w:rPr>
              <w:t>נוסח עקרוני</w:t>
            </w:r>
          </w:p>
          <w:p>
            <w:pPr>
              <w:jc w:val="right"/>
              <w:bidi w:val="1"/>
            </w:pPr>
            <w:r>
              <w:rPr>
                <w:rFonts w:ascii="Noto Sans Hebrew" w:hAnsi="Noto Sans Hebrew" w:cs="Noto Sans Hebrew" w:eastAsia="Noto Sans Hebrew"/>
                <w:color w:val="1F2937"/>
                <w:rtl w:val="1"/>
              </w:rPr>
              <w:t>לא בטוחים מה התקלה? שלחו לנו את דגם המכשיר, תיאור קצר ותמונה אם אפשר, וננסה לכוון אתכם לפני ההגעה.</w:t>
            </w:r>
          </w:p>
        </w:tc>
      </w:tr>
    </w:tbl>
    <w:p>
      <w:pPr>
        <w:spacing w:after="20"/>
        <w:jc w:val="right"/>
        <w:bidi w:val="1"/>
      </w:pPr>
    </w:p>
    <w:p>
      <w:pPr>
        <w:spacing w:after="80" w:line="276" w:lineRule="auto"/>
        <w:jc w:val="right"/>
        <w:bidi w:val="1"/>
      </w:pPr>
      <w:r>
        <w:rPr>
          <w:rFonts w:ascii="Noto Sans Hebrew" w:hAnsi="Noto Sans Hebrew" w:cs="Noto Sans Hebrew" w:eastAsia="Noto Sans Hebrew"/>
          <w:rtl w:val="1"/>
        </w:rPr>
        <w:t>כפתורים: שלחו תמונה ב־WhatsApp, חייגו לפון גת, ניווט לחנות.</w:t>
      </w:r>
    </w:p>
    <w:p>
      <w:pPr>
        <w:pStyle w:val="Heading1"/>
        <w:spacing w:before="200" w:after="80"/>
        <w:jc w:val="right"/>
        <w:keepNext/>
        <w:bidi w:val="1"/>
      </w:pPr>
      <w:r>
        <w:rPr>
          <w:rFonts w:ascii="Noto Sans Hebrew" w:hAnsi="Noto Sans Hebrew" w:cs="Noto Sans Hebrew" w:eastAsia="Noto Sans Hebrew"/>
          <w:b/>
          <w:color w:val="14365D"/>
          <w:rtl w:val="1"/>
        </w:rPr>
        <w:t>עמוד מעבדת סלולר בקריית גת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שדה</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הגדרה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URL</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/mobile-phone-repair-kiryat-gat/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Title</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מעבדת סלולר בקריית גת | תיקון טלפונים ואייפונים | פון גת</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Meta Description</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מעבדת הסלולר של פון גת בקריית גת לתיקון אייפון, סמסונג ושיאומי. מסכים, סוללות, שקעי טעינה ותקלות נוספות. שלחו פרטים ב־WhatsApp.</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H1</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מעבדת סלולר בקריית גת</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Hero</w:t>
      </w:r>
    </w:p>
    <w:p>
      <w:pPr>
        <w:spacing w:after="80" w:line="276" w:lineRule="auto"/>
        <w:jc w:val="right"/>
        <w:bidi w:val="1"/>
      </w:pPr>
      <w:r>
        <w:rPr>
          <w:rFonts w:ascii="Noto Sans Hebrew" w:hAnsi="Noto Sans Hebrew" w:cs="Noto Sans Hebrew" w:eastAsia="Noto Sans Hebrew"/>
          <w:rtl w:val="1"/>
        </w:rPr>
        <w:t>בדיקה מקצועית, הסבר ברור לפני התיקון ושירות אישי מעסק מקומי עם ניסיון של יותר מ־30 שנה.</w:t>
      </w:r>
    </w:p>
    <w:p>
      <w:pPr>
        <w:spacing w:after="80" w:line="276" w:lineRule="auto"/>
        <w:jc w:val="right"/>
        <w:bidi w:val="1"/>
      </w:pPr>
      <w:r>
        <w:rPr>
          <w:rFonts w:ascii="Noto Sans Hebrew" w:hAnsi="Noto Sans Hebrew" w:cs="Noto Sans Hebrew" w:eastAsia="Noto Sans Hebrew"/>
          <w:rtl w:val="1"/>
        </w:rPr>
        <w:t>יתרונות: אבחון לפני החלפת חלקים; אחריות בכתב על תיקונים מתאימים; שירות מקומי בקריית גת.</w:t>
      </w:r>
    </w:p>
    <w:p>
      <w:pPr>
        <w:spacing w:after="80" w:line="276" w:lineRule="auto"/>
        <w:jc w:val="right"/>
        <w:bidi w:val="1"/>
      </w:pPr>
      <w:r>
        <w:rPr>
          <w:rFonts w:ascii="Noto Sans Hebrew" w:hAnsi="Noto Sans Hebrew" w:cs="Noto Sans Hebrew" w:eastAsia="Noto Sans Hebrew"/>
          <w:rtl w:val="1"/>
        </w:rPr>
        <w:t>תמונה: צילום אמיתי של אזור המעבדה או איש צוות שבודק מכשיר. אין להשתמש בתמונה של מכשיר בודד בלבד.</w:t>
      </w:r>
    </w:p>
    <w:p>
      <w:pPr>
        <w:pStyle w:val="Heading2"/>
        <w:spacing w:before="140" w:after="80"/>
        <w:jc w:val="right"/>
        <w:keepNext/>
        <w:bidi w:val="1"/>
      </w:pPr>
      <w:r>
        <w:rPr>
          <w:rFonts w:ascii="Noto Sans Hebrew" w:hAnsi="Noto Sans Hebrew" w:cs="Noto Sans Hebrew" w:eastAsia="Noto Sans Hebrew"/>
          <w:b/>
          <w:color w:val="0F6B63"/>
          <w:rtl w:val="1"/>
        </w:rPr>
        <w:t>באיזו תקלה מדובר?</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213"/>
        <w:gridCol w:w="3213"/>
        <w:gridCol w:w="3213"/>
      </w:tblGrid>
      <w:tr>
        <w:trPr>
          <w:tblHeader w:val="true"/>
        </w:trPr>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כרטיס</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טקסט קצר</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יעד</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מסך שבור או לא מגיב</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מסך סדוק, תצוגה שחורה, כתמים או טאץ׳ שאינו מגיב.</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החלפת מסך</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סוללה שנגמרת מהר</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המכשיר נכבה, מתחמם או דורש טעינה מספר פעמים ביום.</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עמוד החלפת סוללה</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הטלפון לא נטען</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הכבל אינו נכנס, המכשיר נטען בזווית או שהטעינה איטית.</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שקע טעינה</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אייפון תקול</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מסך, סוללה, טעינה, מצלמה, שמע ותקלות נוספות.</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עמוד תיקון אייפון</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נזקי מים וקורוזיה</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טלפון שנרטב, נפל למים או הפסיק לפעול לאחר נוזלים.</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מדריך התקלות בשלב הראשון</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שמע, מצלמה וקליטה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רמקול, מיקרופון, מצלמה, SIM או קליטה.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מקטע פנימי עד עמוד עתידי</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מקטעים נוספים</w:t>
      </w:r>
    </w:p>
    <w:p>
      <w:pPr>
        <w:pStyle w:val="ListBullet"/>
        <w:spacing w:after="40" w:line="264" w:lineRule="auto"/>
        <w:jc w:val="right"/>
        <w:bidi w:val="1"/>
      </w:pPr>
      <w:r>
        <w:rPr>
          <w:rFonts w:ascii="Noto Sans Hebrew" w:hAnsi="Noto Sans Hebrew" w:cs="Noto Sans Hebrew" w:eastAsia="Noto Sans Hebrew"/>
          <w:rtl w:val="1"/>
        </w:rPr>
        <w:t>מותגים ומכשירים שמטופלים בפועל בלבד.</w:t>
      </w:r>
    </w:p>
    <w:p>
      <w:pPr>
        <w:pStyle w:val="ListBullet"/>
        <w:spacing w:after="40" w:line="264" w:lineRule="auto"/>
        <w:jc w:val="right"/>
        <w:bidi w:val="1"/>
      </w:pPr>
      <w:r>
        <w:rPr>
          <w:rFonts w:ascii="Noto Sans Hebrew" w:hAnsi="Noto Sans Hebrew" w:cs="Noto Sans Hebrew" w:eastAsia="Noto Sans Hebrew"/>
          <w:rtl w:val="1"/>
        </w:rPr>
        <w:t>“תיקון אמיתי מתחיל באבחון” — הסבר קצר על כך שלא כל תקלה מחייבת החלפת חלק.</w:t>
      </w:r>
    </w:p>
    <w:p>
      <w:pPr>
        <w:pStyle w:val="ListBullet"/>
        <w:spacing w:after="40" w:line="264" w:lineRule="auto"/>
        <w:jc w:val="right"/>
        <w:bidi w:val="1"/>
      </w:pPr>
      <w:r>
        <w:rPr>
          <w:rFonts w:ascii="Noto Sans Hebrew" w:hAnsi="Noto Sans Hebrew" w:cs="Noto Sans Hebrew" w:eastAsia="Noto Sans Hebrew"/>
          <w:rtl w:val="1"/>
        </w:rPr>
        <w:t>“הכירו את המעבדה” — חנות, צוות, ניסיון, כתובת, שעות וניווט.</w:t>
      </w:r>
    </w:p>
    <w:p>
      <w:pPr>
        <w:pStyle w:val="ListBullet"/>
        <w:spacing w:after="40" w:line="264" w:lineRule="auto"/>
        <w:jc w:val="right"/>
        <w:bidi w:val="1"/>
      </w:pPr>
      <w:r>
        <w:rPr>
          <w:rFonts w:ascii="Noto Sans Hebrew" w:hAnsi="Noto Sans Hebrew" w:cs="Noto Sans Hebrew" w:eastAsia="Noto Sans Hebrew"/>
          <w:rtl w:val="1"/>
        </w:rPr>
        <w:t>שלוש ביקורות אמיתיות בנושא תיקון, אמינות ושירות, עם קישור למקור.</w:t>
      </w:r>
    </w:p>
    <w:p>
      <w:pPr>
        <w:pStyle w:val="Heading2"/>
        <w:spacing w:before="140" w:after="80"/>
        <w:jc w:val="right"/>
        <w:keepNext/>
        <w:bidi w:val="1"/>
      </w:pPr>
      <w:r>
        <w:rPr>
          <w:rFonts w:ascii="Noto Sans Hebrew" w:hAnsi="Noto Sans Hebrew" w:cs="Noto Sans Hebrew" w:eastAsia="Noto Sans Hebrew"/>
          <w:b/>
          <w:color w:val="0F6B63"/>
          <w:rtl w:val="1"/>
        </w:rPr>
        <w:t>שאלות נפוצות</w:t>
      </w:r>
    </w:p>
    <w:p>
      <w:pPr>
        <w:pStyle w:val="ListBullet"/>
        <w:spacing w:after="40" w:line="264" w:lineRule="auto"/>
        <w:jc w:val="right"/>
        <w:bidi w:val="1"/>
      </w:pPr>
      <w:r>
        <w:rPr>
          <w:rFonts w:ascii="Noto Sans Hebrew" w:hAnsi="Noto Sans Hebrew" w:cs="Noto Sans Hebrew" w:eastAsia="Noto Sans Hebrew"/>
          <w:rtl w:val="1"/>
        </w:rPr>
        <w:t>האם צריך לתאם מראש?</w:t>
      </w:r>
    </w:p>
    <w:p>
      <w:pPr>
        <w:pStyle w:val="ListBullet"/>
        <w:spacing w:after="40" w:line="264" w:lineRule="auto"/>
        <w:jc w:val="right"/>
        <w:bidi w:val="1"/>
      </w:pPr>
      <w:r>
        <w:rPr>
          <w:rFonts w:ascii="Noto Sans Hebrew" w:hAnsi="Noto Sans Hebrew" w:cs="Noto Sans Hebrew" w:eastAsia="Noto Sans Hebrew"/>
          <w:rtl w:val="1"/>
        </w:rPr>
        <w:t>האם ניתן לקבל הערכת מחיר לפני ההגעה?</w:t>
      </w:r>
    </w:p>
    <w:p>
      <w:pPr>
        <w:pStyle w:val="ListBullet"/>
        <w:spacing w:after="40" w:line="264" w:lineRule="auto"/>
        <w:jc w:val="right"/>
        <w:bidi w:val="1"/>
      </w:pPr>
      <w:r>
        <w:rPr>
          <w:rFonts w:ascii="Noto Sans Hebrew" w:hAnsi="Noto Sans Hebrew" w:cs="Noto Sans Hebrew" w:eastAsia="Noto Sans Hebrew"/>
          <w:rtl w:val="1"/>
        </w:rPr>
        <w:t>האם הנתונים נמחקים בזמן התיקון?</w:t>
      </w:r>
    </w:p>
    <w:p>
      <w:pPr>
        <w:pStyle w:val="ListBullet"/>
        <w:spacing w:after="40" w:line="264" w:lineRule="auto"/>
        <w:jc w:val="right"/>
        <w:bidi w:val="1"/>
      </w:pPr>
      <w:r>
        <w:rPr>
          <w:rFonts w:ascii="Noto Sans Hebrew" w:hAnsi="Noto Sans Hebrew" w:cs="Noto Sans Hebrew" w:eastAsia="Noto Sans Hebrew"/>
          <w:rtl w:val="1"/>
        </w:rPr>
        <w:t>כמה זמן לוקח תיקון?</w:t>
      </w:r>
    </w:p>
    <w:p>
      <w:pPr>
        <w:pStyle w:val="ListBullet"/>
        <w:spacing w:after="40" w:line="264" w:lineRule="auto"/>
        <w:jc w:val="right"/>
        <w:bidi w:val="1"/>
      </w:pPr>
      <w:r>
        <w:rPr>
          <w:rFonts w:ascii="Noto Sans Hebrew" w:hAnsi="Noto Sans Hebrew" w:cs="Noto Sans Hebrew" w:eastAsia="Noto Sans Hebrew"/>
          <w:rtl w:val="1"/>
        </w:rPr>
        <w:t>האם מקבלים אחריות?</w:t>
      </w:r>
    </w:p>
    <w:p>
      <w:pPr>
        <w:pStyle w:val="ListBullet"/>
        <w:spacing w:after="40" w:line="264" w:lineRule="auto"/>
        <w:jc w:val="right"/>
        <w:bidi w:val="1"/>
      </w:pPr>
      <w:r>
        <w:rPr>
          <w:rFonts w:ascii="Noto Sans Hebrew" w:hAnsi="Noto Sans Hebrew" w:cs="Noto Sans Hebrew" w:eastAsia="Noto Sans Hebrew"/>
          <w:rtl w:val="1"/>
        </w:rPr>
        <w:t>האם מתקנים גם מכשירים שלא נקנו בחנות?</w:t>
      </w:r>
    </w:p>
    <w:p>
      <w:pPr>
        <w:pStyle w:val="ListBullet"/>
        <w:spacing w:after="40" w:line="264" w:lineRule="auto"/>
        <w:jc w:val="right"/>
        <w:bidi w:val="1"/>
      </w:pPr>
      <w:r>
        <w:rPr>
          <w:rFonts w:ascii="Noto Sans Hebrew" w:hAnsi="Noto Sans Hebrew" w:cs="Noto Sans Hebrew" w:eastAsia="Noto Sans Hebrew"/>
          <w:rtl w:val="1"/>
        </w:rPr>
        <w:t>האם ניתן לשלוח תמונה ב־WhatsApp?</w:t>
      </w:r>
    </w:p>
    <w:p>
      <w:pPr>
        <w:pStyle w:val="Heading2"/>
        <w:spacing w:before="140" w:after="80"/>
        <w:jc w:val="right"/>
        <w:keepNext/>
        <w:bidi w:val="1"/>
      </w:pPr>
      <w:r>
        <w:rPr>
          <w:rFonts w:ascii="Noto Sans Hebrew" w:hAnsi="Noto Sans Hebrew" w:cs="Noto Sans Hebrew" w:eastAsia="Noto Sans Hebrew"/>
          <w:b/>
          <w:color w:val="0F6B63"/>
          <w:rtl w:val="1"/>
        </w:rPr>
        <w:t>אלמנט ייחודי</w:t>
      </w:r>
    </w:p>
    <w:p>
      <w:pPr>
        <w:spacing w:after="80" w:line="276" w:lineRule="auto"/>
        <w:jc w:val="right"/>
        <w:bidi w:val="1"/>
      </w:pPr>
      <w:r>
        <w:rPr>
          <w:rFonts w:ascii="Noto Sans Hebrew" w:hAnsi="Noto Sans Hebrew" w:cs="Noto Sans Hebrew" w:eastAsia="Noto Sans Hebrew"/>
          <w:rtl w:val="1"/>
        </w:rPr>
        <w:t>מפת שירות מקומית: כתובת המעבדה, כפתור ניווט וציון שירות לתושבי קריית גת וכרמי גת. אין להציג זמן נסיעה קבוע; יש להשתמש בפתיחת ניווט חיצונית.</w:t>
      </w:r>
    </w:p>
    <w:p>
      <w:pPr>
        <w:pStyle w:val="Heading1"/>
        <w:spacing w:before="200" w:after="80"/>
        <w:jc w:val="right"/>
        <w:keepNext/>
        <w:bidi w:val="1"/>
      </w:pPr>
      <w:r>
        <w:rPr>
          <w:rFonts w:ascii="Noto Sans Hebrew" w:hAnsi="Noto Sans Hebrew" w:cs="Noto Sans Hebrew" w:eastAsia="Noto Sans Hebrew"/>
          <w:b/>
          <w:color w:val="14365D"/>
          <w:rtl w:val="1"/>
        </w:rPr>
        <w:t>עמוד תיקון אייפון בקריית גת — פיילוט</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שדה</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הגדרה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URL</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/iphone-repair-kiryat-gat/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Title</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אייפון בקריית גת | מסך, סוללה וטעינה | פון גת</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Meta Description</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תיקון אייפון בקריית גת: החלפת מסך וסוללה, תיקון שקע טעינה, מצלמה, שמע ותקלות נוספות. אבחון והסבר לפני תחילת התיקון.</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H1</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אייפון בקריית גת</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Hero</w:t>
      </w:r>
    </w:p>
    <w:p>
      <w:pPr>
        <w:spacing w:after="80" w:line="276" w:lineRule="auto"/>
        <w:jc w:val="right"/>
        <w:bidi w:val="1"/>
      </w:pPr>
      <w:r>
        <w:rPr>
          <w:rFonts w:ascii="Noto Sans Hebrew" w:hAnsi="Noto Sans Hebrew" w:cs="Noto Sans Hebrew" w:eastAsia="Noto Sans Hebrew"/>
          <w:rtl w:val="1"/>
        </w:rPr>
        <w:t>האייפון נשבר, לא נטען או נגמר מהר? נבדוק את התקלה, נסביר את האפשרויות ונבצע את התיקון לאחר אישורכם.</w:t>
      </w:r>
    </w:p>
    <w:p>
      <w:pPr>
        <w:spacing w:after="80" w:line="276" w:lineRule="auto"/>
        <w:jc w:val="right"/>
        <w:bidi w:val="1"/>
      </w:pPr>
      <w:r>
        <w:rPr>
          <w:rFonts w:ascii="Noto Sans Hebrew" w:hAnsi="Noto Sans Hebrew" w:cs="Noto Sans Hebrew" w:eastAsia="Noto Sans Hebrew"/>
          <w:rtl w:val="1"/>
        </w:rPr>
        <w:t>יתרונות: טיפול במגוון דגמי iPhone; שמירה על פרטיות המכשיר; הסבר לפני החלפת חלק.</w:t>
      </w:r>
    </w:p>
    <w:p>
      <w:pPr>
        <w:spacing w:after="80" w:line="276" w:lineRule="auto"/>
        <w:jc w:val="right"/>
        <w:bidi w:val="1"/>
      </w:pPr>
      <w:r>
        <w:rPr>
          <w:rFonts w:ascii="Noto Sans Hebrew" w:hAnsi="Noto Sans Hebrew" w:cs="Noto Sans Hebrew" w:eastAsia="Noto Sans Hebrew"/>
          <w:rtl w:val="1"/>
        </w:rPr>
        <w:t>תמונה: אייפון אמיתי על שולחן המעבדה, במהלך בדיקה בטוחה ומקצועית.</w:t>
      </w:r>
    </w:p>
    <w:p>
      <w:pPr>
        <w:pStyle w:val="Heading2"/>
        <w:spacing w:before="140" w:after="80"/>
        <w:jc w:val="right"/>
        <w:keepNext/>
        <w:bidi w:val="1"/>
      </w:pPr>
      <w:r>
        <w:rPr>
          <w:rFonts w:ascii="Noto Sans Hebrew" w:hAnsi="Noto Sans Hebrew" w:cs="Noto Sans Hebrew" w:eastAsia="Noto Sans Hebrew"/>
          <w:b/>
          <w:color w:val="0F6B63"/>
          <w:rtl w:val="1"/>
        </w:rPr>
        <w:t>מה קרה לאייפון?</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כרטיס</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הסבר</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המסך נשבר</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סדק בזכוכית, מסך שחור, פסים או טאץ׳ שאינו עובד.</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הסוללה נגמרת מהר</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בריאות סוללה נמוכה, התחממות או כיבוי באחוזים.</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האייפון לא נטען</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טעינה בזווית, כבל שאינו נכנס או טעינה איטית.</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המצלמה לא עובדת</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תמונה מטושטשת, רעידות או עדשה פגומה.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לא שומעים בשיחות</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מיקרופון, רמקול, שמע אוזן או עוצמה.</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האייפון לא נדלק</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מסך שחור, תקלה לאחר נפילה או לאחר עדכון.</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דגמים ומידע מקצועי</w:t>
      </w:r>
    </w:p>
    <w:p>
      <w:pPr>
        <w:pStyle w:val="ListBullet"/>
        <w:spacing w:after="40" w:line="264" w:lineRule="auto"/>
        <w:jc w:val="right"/>
        <w:bidi w:val="1"/>
      </w:pPr>
      <w:r>
        <w:rPr>
          <w:rFonts w:ascii="Noto Sans Hebrew" w:hAnsi="Noto Sans Hebrew" w:cs="Noto Sans Hebrew" w:eastAsia="Noto Sans Hebrew"/>
          <w:rtl w:val="1"/>
        </w:rPr>
        <w:t>להציג סדרות iPhone 17, 16, 15, 14, 13 ודגמים קודמים בהתאם לזמינות חלקים.</w:t>
      </w:r>
    </w:p>
    <w:p>
      <w:pPr>
        <w:pStyle w:val="ListBullet"/>
        <w:spacing w:after="40" w:line="264" w:lineRule="auto"/>
        <w:jc w:val="right"/>
        <w:bidi w:val="1"/>
      </w:pPr>
      <w:r>
        <w:rPr>
          <w:rFonts w:ascii="Noto Sans Hebrew" w:hAnsi="Noto Sans Hebrew" w:cs="Noto Sans Hebrew" w:eastAsia="Noto Sans Hebrew"/>
          <w:rtl w:val="1"/>
        </w:rPr>
        <w:t>להוסיף הערה שהטיפול תלוי בדגם, בתקלה ובזמינות החלק.</w:t>
      </w:r>
    </w:p>
    <w:p>
      <w:pPr>
        <w:pStyle w:val="ListBullet"/>
        <w:spacing w:after="40" w:line="264" w:lineRule="auto"/>
        <w:jc w:val="right"/>
        <w:bidi w:val="1"/>
      </w:pPr>
      <w:r>
        <w:rPr>
          <w:rFonts w:ascii="Noto Sans Hebrew" w:hAnsi="Noto Sans Hebrew" w:cs="Noto Sans Hebrew" w:eastAsia="Noto Sans Hebrew"/>
          <w:rtl w:val="1"/>
        </w:rPr>
        <w:t>להסביר בקצרה שלא כל תקלה במסך, טעינה או התחממות מחייבת החלפת הרכיב שנראה ברור לכאורה.</w:t>
      </w:r>
    </w:p>
    <w:p>
      <w:pPr>
        <w:pStyle w:val="ListBullet"/>
        <w:spacing w:after="40" w:line="264" w:lineRule="auto"/>
        <w:jc w:val="right"/>
        <w:bidi w:val="1"/>
      </w:pPr>
      <w:r>
        <w:rPr>
          <w:rFonts w:ascii="Noto Sans Hebrew" w:hAnsi="Noto Sans Hebrew" w:cs="Noto Sans Hebrew" w:eastAsia="Noto Sans Hebrew"/>
          <w:rtl w:val="1"/>
        </w:rPr>
        <w:t>להציג מקטע פרטיות ונתונים: ברוב תיקוני החומרה אין מחיקה, אך מומלץ לבצע גיבוי.</w:t>
      </w:r>
    </w:p>
    <w:p>
      <w:pPr>
        <w:pStyle w:val="ListBullet"/>
        <w:spacing w:after="40" w:line="264" w:lineRule="auto"/>
        <w:jc w:val="right"/>
        <w:bidi w:val="1"/>
      </w:pPr>
      <w:r>
        <w:rPr>
          <w:rFonts w:ascii="Noto Sans Hebrew" w:hAnsi="Noto Sans Hebrew" w:cs="Noto Sans Hebrew" w:eastAsia="Noto Sans Hebrew"/>
          <w:rtl w:val="1"/>
        </w:rPr>
        <w:t>קוד גישה יידרש רק אם הבדיקה מחייבת זאת, ובהסבר ללקוח.</w:t>
      </w:r>
    </w:p>
    <w:p>
      <w:pPr>
        <w:pStyle w:val="Heading2"/>
        <w:spacing w:before="140" w:after="80"/>
        <w:jc w:val="right"/>
        <w:keepNext/>
        <w:bidi w:val="1"/>
      </w:pPr>
      <w:r>
        <w:rPr>
          <w:rFonts w:ascii="Noto Sans Hebrew" w:hAnsi="Noto Sans Hebrew" w:cs="Noto Sans Hebrew" w:eastAsia="Noto Sans Hebrew"/>
          <w:b/>
          <w:color w:val="0F6B63"/>
          <w:rtl w:val="1"/>
        </w:rPr>
        <w:t>תיקוני אייפון נפוצים</w:t>
      </w:r>
    </w:p>
    <w:p>
      <w:pPr>
        <w:pStyle w:val="ListBullet"/>
        <w:spacing w:after="40" w:line="264" w:lineRule="auto"/>
        <w:jc w:val="right"/>
        <w:bidi w:val="1"/>
      </w:pPr>
      <w:r>
        <w:rPr>
          <w:rFonts w:ascii="Noto Sans Hebrew" w:hAnsi="Noto Sans Hebrew" w:cs="Noto Sans Hebrew" w:eastAsia="Noto Sans Hebrew"/>
          <w:rtl w:val="1"/>
        </w:rPr>
        <w:t>החלפת מסך</w:t>
      </w:r>
    </w:p>
    <w:p>
      <w:pPr>
        <w:pStyle w:val="ListBullet"/>
        <w:spacing w:after="40" w:line="264" w:lineRule="auto"/>
        <w:jc w:val="right"/>
        <w:bidi w:val="1"/>
      </w:pPr>
      <w:r>
        <w:rPr>
          <w:rFonts w:ascii="Noto Sans Hebrew" w:hAnsi="Noto Sans Hebrew" w:cs="Noto Sans Hebrew" w:eastAsia="Noto Sans Hebrew"/>
          <w:rtl w:val="1"/>
        </w:rPr>
        <w:t>החלפת סוללה</w:t>
      </w:r>
    </w:p>
    <w:p>
      <w:pPr>
        <w:pStyle w:val="ListBullet"/>
        <w:spacing w:after="40" w:line="264" w:lineRule="auto"/>
        <w:jc w:val="right"/>
        <w:bidi w:val="1"/>
      </w:pPr>
      <w:r>
        <w:rPr>
          <w:rFonts w:ascii="Noto Sans Hebrew" w:hAnsi="Noto Sans Hebrew" w:cs="Noto Sans Hebrew" w:eastAsia="Noto Sans Hebrew"/>
          <w:rtl w:val="1"/>
        </w:rPr>
        <w:t>תיקון שקע טעינה</w:t>
      </w:r>
    </w:p>
    <w:p>
      <w:pPr>
        <w:pStyle w:val="ListBullet"/>
        <w:spacing w:after="40" w:line="264" w:lineRule="auto"/>
        <w:jc w:val="right"/>
        <w:bidi w:val="1"/>
      </w:pPr>
      <w:r>
        <w:rPr>
          <w:rFonts w:ascii="Noto Sans Hebrew" w:hAnsi="Noto Sans Hebrew" w:cs="Noto Sans Hebrew" w:eastAsia="Noto Sans Hebrew"/>
          <w:rtl w:val="1"/>
        </w:rPr>
        <w:t>החלפת גב אחורי</w:t>
      </w:r>
    </w:p>
    <w:p>
      <w:pPr>
        <w:pStyle w:val="ListBullet"/>
        <w:spacing w:after="40" w:line="264" w:lineRule="auto"/>
        <w:jc w:val="right"/>
        <w:bidi w:val="1"/>
      </w:pPr>
      <w:r>
        <w:rPr>
          <w:rFonts w:ascii="Noto Sans Hebrew" w:hAnsi="Noto Sans Hebrew" w:cs="Noto Sans Hebrew" w:eastAsia="Noto Sans Hebrew"/>
          <w:rtl w:val="1"/>
        </w:rPr>
        <w:t>תיקון מצלמה</w:t>
      </w:r>
    </w:p>
    <w:p>
      <w:pPr>
        <w:pStyle w:val="ListBullet"/>
        <w:spacing w:after="40" w:line="264" w:lineRule="auto"/>
        <w:jc w:val="right"/>
        <w:bidi w:val="1"/>
      </w:pPr>
      <w:r>
        <w:rPr>
          <w:rFonts w:ascii="Noto Sans Hebrew" w:hAnsi="Noto Sans Hebrew" w:cs="Noto Sans Hebrew" w:eastAsia="Noto Sans Hebrew"/>
          <w:rtl w:val="1"/>
        </w:rPr>
        <w:t>תיקון רמקול ומיקרופון</w:t>
      </w:r>
    </w:p>
    <w:p>
      <w:pPr>
        <w:pStyle w:val="ListBullet"/>
        <w:spacing w:after="40" w:line="264" w:lineRule="auto"/>
        <w:jc w:val="right"/>
        <w:bidi w:val="1"/>
      </w:pPr>
      <w:r>
        <w:rPr>
          <w:rFonts w:ascii="Noto Sans Hebrew" w:hAnsi="Noto Sans Hebrew" w:cs="Noto Sans Hebrew" w:eastAsia="Noto Sans Hebrew"/>
          <w:rtl w:val="1"/>
        </w:rPr>
        <w:t>נזקי מים</w:t>
      </w:r>
    </w:p>
    <w:p>
      <w:pPr>
        <w:pStyle w:val="ListBullet"/>
        <w:spacing w:after="40" w:line="264" w:lineRule="auto"/>
        <w:jc w:val="right"/>
        <w:bidi w:val="1"/>
      </w:pPr>
      <w:r>
        <w:rPr>
          <w:rFonts w:ascii="Noto Sans Hebrew" w:hAnsi="Noto Sans Hebrew" w:cs="Noto Sans Hebrew" w:eastAsia="Noto Sans Hebrew"/>
          <w:rtl w:val="1"/>
        </w:rPr>
        <w:t>בעיות תוכנה והפעלה</w:t>
      </w:r>
    </w:p>
    <w:p>
      <w:pPr>
        <w:pStyle w:val="Heading2"/>
        <w:spacing w:before="140" w:after="80"/>
        <w:jc w:val="right"/>
        <w:keepNext/>
        <w:bidi w:val="1"/>
      </w:pPr>
      <w:r>
        <w:rPr>
          <w:rFonts w:ascii="Noto Sans Hebrew" w:hAnsi="Noto Sans Hebrew" w:cs="Noto Sans Hebrew" w:eastAsia="Noto Sans Hebrew"/>
          <w:b/>
          <w:color w:val="0F6B63"/>
          <w:rtl w:val="1"/>
        </w:rPr>
        <w:t>שאלות נפוצות</w:t>
      </w:r>
    </w:p>
    <w:p>
      <w:pPr>
        <w:pStyle w:val="ListBullet"/>
        <w:spacing w:after="40" w:line="264" w:lineRule="auto"/>
        <w:jc w:val="right"/>
        <w:bidi w:val="1"/>
      </w:pPr>
      <w:r>
        <w:rPr>
          <w:rFonts w:ascii="Noto Sans Hebrew" w:hAnsi="Noto Sans Hebrew" w:cs="Noto Sans Hebrew" w:eastAsia="Noto Sans Hebrew"/>
          <w:rtl w:val="1"/>
        </w:rPr>
        <w:t>כמה עולה תיקון אייפון?</w:t>
      </w:r>
    </w:p>
    <w:p>
      <w:pPr>
        <w:pStyle w:val="ListBullet"/>
        <w:spacing w:after="40" w:line="264" w:lineRule="auto"/>
        <w:jc w:val="right"/>
        <w:bidi w:val="1"/>
      </w:pPr>
      <w:r>
        <w:rPr>
          <w:rFonts w:ascii="Noto Sans Hebrew" w:hAnsi="Noto Sans Hebrew" w:cs="Noto Sans Hebrew" w:eastAsia="Noto Sans Hebrew"/>
          <w:rtl w:val="1"/>
        </w:rPr>
        <w:t>האם החלק מקורי או תחליפי?</w:t>
      </w:r>
    </w:p>
    <w:p>
      <w:pPr>
        <w:pStyle w:val="ListBullet"/>
        <w:spacing w:after="40" w:line="264" w:lineRule="auto"/>
        <w:jc w:val="right"/>
        <w:bidi w:val="1"/>
      </w:pPr>
      <w:r>
        <w:rPr>
          <w:rFonts w:ascii="Noto Sans Hebrew" w:hAnsi="Noto Sans Hebrew" w:cs="Noto Sans Hebrew" w:eastAsia="Noto Sans Hebrew"/>
          <w:rtl w:val="1"/>
        </w:rPr>
        <w:t>האם הנתונים נמחקים?</w:t>
      </w:r>
    </w:p>
    <w:p>
      <w:pPr>
        <w:pStyle w:val="ListBullet"/>
        <w:spacing w:after="40" w:line="264" w:lineRule="auto"/>
        <w:jc w:val="right"/>
        <w:bidi w:val="1"/>
      </w:pPr>
      <w:r>
        <w:rPr>
          <w:rFonts w:ascii="Noto Sans Hebrew" w:hAnsi="Noto Sans Hebrew" w:cs="Noto Sans Hebrew" w:eastAsia="Noto Sans Hebrew"/>
          <w:rtl w:val="1"/>
        </w:rPr>
        <w:t>כמה זמן לוקח להחליף מסך?</w:t>
      </w:r>
    </w:p>
    <w:p>
      <w:pPr>
        <w:pStyle w:val="ListBullet"/>
        <w:spacing w:after="40" w:line="264" w:lineRule="auto"/>
        <w:jc w:val="right"/>
        <w:bidi w:val="1"/>
      </w:pPr>
      <w:r>
        <w:rPr>
          <w:rFonts w:ascii="Noto Sans Hebrew" w:hAnsi="Noto Sans Hebrew" w:cs="Noto Sans Hebrew" w:eastAsia="Noto Sans Hebrew"/>
          <w:rtl w:val="1"/>
        </w:rPr>
        <w:t>האם ניתן להחליף רק זכוכית?</w:t>
      </w:r>
    </w:p>
    <w:p>
      <w:pPr>
        <w:pStyle w:val="ListBullet"/>
        <w:spacing w:after="40" w:line="264" w:lineRule="auto"/>
        <w:jc w:val="right"/>
        <w:bidi w:val="1"/>
      </w:pPr>
      <w:r>
        <w:rPr>
          <w:rFonts w:ascii="Noto Sans Hebrew" w:hAnsi="Noto Sans Hebrew" w:cs="Noto Sans Hebrew" w:eastAsia="Noto Sans Hebrew"/>
          <w:rtl w:val="1"/>
        </w:rPr>
        <w:t>האם מקבלים אחריות?</w:t>
      </w:r>
    </w:p>
    <w:p>
      <w:pPr>
        <w:pStyle w:val="ListBullet"/>
        <w:spacing w:after="40" w:line="264" w:lineRule="auto"/>
        <w:jc w:val="right"/>
        <w:bidi w:val="1"/>
      </w:pPr>
      <w:r>
        <w:rPr>
          <w:rFonts w:ascii="Noto Sans Hebrew" w:hAnsi="Noto Sans Hebrew" w:cs="Noto Sans Hebrew" w:eastAsia="Noto Sans Hebrew"/>
          <w:rtl w:val="1"/>
        </w:rPr>
        <w:t>האם כדאי לתקן אייפון ישן?</w:t>
      </w:r>
    </w:p>
    <w:p>
      <w:pPr>
        <w:pStyle w:val="ListBullet"/>
        <w:spacing w:after="40" w:line="264" w:lineRule="auto"/>
        <w:jc w:val="right"/>
        <w:bidi w:val="1"/>
      </w:pPr>
      <w:r>
        <w:rPr>
          <w:rFonts w:ascii="Noto Sans Hebrew" w:hAnsi="Noto Sans Hebrew" w:cs="Noto Sans Hebrew" w:eastAsia="Noto Sans Hebrew"/>
          <w:rtl w:val="1"/>
        </w:rPr>
        <w:t>האם ניתן לשלוח תמונה לפני ההגעה?</w:t>
      </w:r>
    </w:p>
    <w:p>
      <w:pPr>
        <w:pStyle w:val="Heading2"/>
        <w:spacing w:before="140" w:after="80"/>
        <w:jc w:val="right"/>
        <w:keepNext/>
        <w:bidi w:val="1"/>
      </w:pPr>
      <w:r>
        <w:rPr>
          <w:rFonts w:ascii="Noto Sans Hebrew" w:hAnsi="Noto Sans Hebrew" w:cs="Noto Sans Hebrew" w:eastAsia="Noto Sans Hebrew"/>
          <w:b/>
          <w:color w:val="0F6B63"/>
          <w:rtl w:val="1"/>
        </w:rPr>
        <w:t>אלמנט ייחודי: בדיקת התאמה מהירה</w:t>
      </w:r>
    </w:p>
    <w:p>
      <w:pPr>
        <w:spacing w:after="80" w:line="276" w:lineRule="auto"/>
        <w:jc w:val="right"/>
        <w:bidi w:val="1"/>
      </w:pPr>
      <w:r>
        <w:rPr>
          <w:rFonts w:ascii="Noto Sans Hebrew" w:hAnsi="Noto Sans Hebrew" w:cs="Noto Sans Hebrew" w:eastAsia="Noto Sans Hebrew"/>
          <w:rtl w:val="1"/>
        </w:rPr>
        <w:t>הגולש יבחר דגם אייפון, סוג תקלה והאם המכשיר נדלק. בסיום ייפתח WhatsApp עם הודעה מוכנה. אין להציג מחיר אוטומטי ללא מקור מחירים אמין ועדכני.</w:t>
      </w:r>
    </w:p>
    <w:tbl>
      <w:tblPr>
        <w:tblW w:type="auto" w:w="0"/>
        <w:jc w:val="center"/>
        <w:tblLayout w:type="autofit"/>
        <w:tblLook w:firstColumn="1" w:firstRow="1" w:lastColumn="0" w:lastRow="0" w:noHBand="0" w:noVBand="1" w:val="04A0"/>
        <w:tblBorders>
          <w:top w:val="single" w:sz="0" w:space="0" w:color="F3F4F6"/>
          <w:left w:val="single" w:sz="0" w:space="0" w:color="F3F4F6"/>
          <w:bottom w:val="single" w:sz="0" w:space="0" w:color="F3F4F6"/>
          <w:right w:val="single" w:sz="0" w:space="0" w:color="F3F4F6"/>
          <w:insideH w:val="single" w:sz="0" w:space="0" w:color="F3F4F6"/>
          <w:insideV w:val="single" w:sz="0" w:space="0" w:color="F3F4F6"/>
        </w:tblBorders>
      </w:tblPr>
      <w:tblGrid>
        <w:gridCol w:w="9638"/>
      </w:tblGrid>
      <w:tr>
        <w:tc>
          <w:tcPr>
            <w:tcW w:type="dxa" w:w="9638"/>
            <w:shd w:fill="F3F4F6"/>
            <w:tcMar>
              <w:top w:w="150" w:type="dxa"/>
              <w:start w:w="180" w:type="dxa"/>
              <w:bottom w:w="150" w:type="dxa"/>
              <w:end w:w="180" w:type="dxa"/>
            </w:tcMar>
          </w:tcPr>
          <w:p>
            <w:pPr>
              <w:jc w:val="right"/>
              <w:bidi w:val="1"/>
            </w:pPr>
            <w:r>
              <w:rPr>
                <w:rFonts w:ascii="Noto Sans Hebrew" w:hAnsi="Noto Sans Hebrew" w:cs="Noto Sans Hebrew" w:eastAsia="Noto Sans Hebrew"/>
                <w:b/>
                <w:color w:val="1F2937"/>
                <w:rtl w:val="1"/>
              </w:rPr>
              <w:t>דוגמת הודעה</w:t>
            </w:r>
          </w:p>
          <w:p>
            <w:pPr>
              <w:jc w:val="right"/>
              <w:bidi w:val="1"/>
            </w:pPr>
            <w:r>
              <w:rPr>
                <w:rFonts w:ascii="Noto Sans Hebrew" w:hAnsi="Noto Sans Hebrew" w:cs="Noto Sans Hebrew" w:eastAsia="Noto Sans Hebrew"/>
                <w:color w:val="1F2937"/>
                <w:rtl w:val="1"/>
              </w:rPr>
              <w:t>שלום, יש לי iPhone 15 Pro. המסך נשבר והמכשיר עדיין נדלק. אשמח לבדוק אפשרות תיקון.</w:t>
            </w:r>
          </w:p>
        </w:tc>
      </w:tr>
    </w:tbl>
    <w:p>
      <w:pPr>
        <w:spacing w:after="20"/>
        <w:jc w:val="right"/>
        <w:bidi w:val="1"/>
      </w:pPr>
    </w:p>
    <w:p>
      <w:pPr>
        <w:pStyle w:val="Heading1"/>
        <w:spacing w:before="200" w:after="80"/>
        <w:jc w:val="right"/>
        <w:keepNext/>
        <w:bidi w:val="1"/>
      </w:pPr>
      <w:r>
        <w:rPr>
          <w:rFonts w:ascii="Noto Sans Hebrew" w:hAnsi="Noto Sans Hebrew" w:cs="Noto Sans Hebrew" w:eastAsia="Noto Sans Hebrew"/>
          <w:b/>
          <w:color w:val="14365D"/>
          <w:rtl w:val="1"/>
        </w:rPr>
        <w:t>עמוד החלפת מסך לטלפון בקריית גת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שדה</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הגדרה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URL</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/phone-screen-replacement-kiryat-gat/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Title</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מסך לטלפון בקריית גת | אייפון וסמסונג | פון גת</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Meta Description</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החלפת מסך לטלפון בקריית גת עבור אייפון, סמסונג ומכשירים נוספים. מסך שבור, שחור או לא מגיב? שלחו תמונה ודגם לקבלת מידע.</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H1</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מסך לטלפון בקריית גת</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Hero</w:t>
      </w:r>
    </w:p>
    <w:p>
      <w:pPr>
        <w:spacing w:after="80" w:line="276" w:lineRule="auto"/>
        <w:jc w:val="right"/>
        <w:bidi w:val="1"/>
      </w:pPr>
      <w:r>
        <w:rPr>
          <w:rFonts w:ascii="Noto Sans Hebrew" w:hAnsi="Noto Sans Hebrew" w:cs="Noto Sans Hebrew" w:eastAsia="Noto Sans Hebrew"/>
          <w:rtl w:val="1"/>
        </w:rPr>
        <w:t>מסך סדוק, תצוגה שחורה או טאץ׳ שלא מגיב? נבדוק אם נדרשת החלפת מסך מלאה או טיפול אחר.</w:t>
      </w:r>
    </w:p>
    <w:p>
      <w:pPr>
        <w:spacing w:after="80" w:line="276" w:lineRule="auto"/>
        <w:jc w:val="right"/>
        <w:bidi w:val="1"/>
      </w:pPr>
      <w:r>
        <w:rPr>
          <w:rFonts w:ascii="Noto Sans Hebrew" w:hAnsi="Noto Sans Hebrew" w:cs="Noto Sans Hebrew" w:eastAsia="Noto Sans Hebrew"/>
          <w:rtl w:val="1"/>
        </w:rPr>
        <w:t>יתרונות: בדיקה לפני החלפה; אפשרויות בהתאם לדגם; אחריות בהתאם לסוג החלק.</w:t>
      </w:r>
    </w:p>
    <w:p>
      <w:pPr>
        <w:pStyle w:val="Heading2"/>
        <w:spacing w:before="140" w:after="80"/>
        <w:jc w:val="right"/>
        <w:keepNext/>
        <w:bidi w:val="1"/>
      </w:pPr>
      <w:r>
        <w:rPr>
          <w:rFonts w:ascii="Noto Sans Hebrew" w:hAnsi="Noto Sans Hebrew" w:cs="Noto Sans Hebrew" w:eastAsia="Noto Sans Hebrew"/>
          <w:b/>
          <w:color w:val="0F6B63"/>
          <w:rtl w:val="1"/>
        </w:rPr>
        <w:t>איזה נזק יש במסך?</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מצב</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הסבר</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הזכוכית סדוקה אך התצוגה עובדת</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ייתכן שהנזק חיצוני בלבד, בהתאם לדגם ומבנה המסך.</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המסך שחור</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המכשיר עשוי לפעול או להשמיע צלילים ללא תצוגה.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הטאץ׳ אינו מגיב</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כל המסך או אזורים מסוימים אינם מגיבים.</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כתמים, קווים או הבהובים</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עשויים להעיד על פגיעה בפאנל התצוגה.</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מקטעים ייחודיים</w:t>
      </w:r>
    </w:p>
    <w:p>
      <w:pPr>
        <w:pStyle w:val="ListBullet"/>
        <w:spacing w:after="40" w:line="264" w:lineRule="auto"/>
        <w:jc w:val="right"/>
        <w:bidi w:val="1"/>
      </w:pPr>
      <w:r>
        <w:rPr>
          <w:rFonts w:ascii="Noto Sans Hebrew" w:hAnsi="Noto Sans Hebrew" w:cs="Noto Sans Hebrew" w:eastAsia="Noto Sans Hebrew"/>
          <w:rtl w:val="1"/>
        </w:rPr>
        <w:t>סליידר Before/After עם תמונות מקוריות של אותו מכשיר בלבד.</w:t>
      </w:r>
    </w:p>
    <w:p>
      <w:pPr>
        <w:pStyle w:val="ListBullet"/>
        <w:spacing w:after="40" w:line="264" w:lineRule="auto"/>
        <w:jc w:val="right"/>
        <w:bidi w:val="1"/>
      </w:pPr>
      <w:r>
        <w:rPr>
          <w:rFonts w:ascii="Noto Sans Hebrew" w:hAnsi="Noto Sans Hebrew" w:cs="Noto Sans Hebrew" w:eastAsia="Noto Sans Hebrew"/>
          <w:rtl w:val="1"/>
        </w:rPr>
        <w:t>הסבר קצר על הבדלים אפשריים באיכות, בהירות, צבע, עמידות ומחיר.</w:t>
      </w:r>
    </w:p>
    <w:p>
      <w:pPr>
        <w:pStyle w:val="ListBullet"/>
        <w:spacing w:after="40" w:line="264" w:lineRule="auto"/>
        <w:jc w:val="right"/>
        <w:bidi w:val="1"/>
      </w:pPr>
      <w:r>
        <w:rPr>
          <w:rFonts w:ascii="Noto Sans Hebrew" w:hAnsi="Noto Sans Hebrew" w:cs="Noto Sans Hebrew" w:eastAsia="Noto Sans Hebrew"/>
          <w:rtl w:val="1"/>
        </w:rPr>
        <w:t>הסבר שהחלפת מסך בדרך כלל אינה מוחקת נתונים, אך מומלץ לגבות.</w:t>
      </w:r>
    </w:p>
    <w:p>
      <w:pPr>
        <w:pStyle w:val="ListBullet"/>
        <w:spacing w:after="40" w:line="264" w:lineRule="auto"/>
        <w:jc w:val="right"/>
        <w:bidi w:val="1"/>
      </w:pPr>
      <w:r>
        <w:rPr>
          <w:rFonts w:ascii="Noto Sans Hebrew" w:hAnsi="Noto Sans Hebrew" w:cs="Noto Sans Hebrew" w:eastAsia="Noto Sans Hebrew"/>
          <w:rtl w:val="1"/>
        </w:rPr>
        <w:t>מקטע “מה משפיע על המחיר”: דגם, סוג מסך, זמינות חלק ונזק נוסף למסגרת או לרכיבים.</w:t>
      </w:r>
    </w:p>
    <w:p>
      <w:pPr>
        <w:pStyle w:val="ListBullet"/>
        <w:spacing w:after="40" w:line="264" w:lineRule="auto"/>
        <w:jc w:val="right"/>
        <w:bidi w:val="1"/>
      </w:pPr>
      <w:r>
        <w:rPr>
          <w:rFonts w:ascii="Noto Sans Hebrew" w:hAnsi="Noto Sans Hebrew" w:cs="Noto Sans Hebrew" w:eastAsia="Noto Sans Hebrew"/>
          <w:rtl w:val="1"/>
        </w:rPr>
        <w:t>כפתור לפתיחת WhatsApp עם נוסח לשליחת דגם ותמונה.</w:t>
      </w:r>
    </w:p>
    <w:p>
      <w:pPr>
        <w:pStyle w:val="Heading2"/>
        <w:spacing w:before="140" w:after="80"/>
        <w:jc w:val="right"/>
        <w:keepNext/>
        <w:bidi w:val="1"/>
      </w:pPr>
      <w:r>
        <w:rPr>
          <w:rFonts w:ascii="Noto Sans Hebrew" w:hAnsi="Noto Sans Hebrew" w:cs="Noto Sans Hebrew" w:eastAsia="Noto Sans Hebrew"/>
          <w:b/>
          <w:color w:val="0F6B63"/>
          <w:rtl w:val="1"/>
        </w:rPr>
        <w:t>שאלות נפוצות</w:t>
      </w:r>
    </w:p>
    <w:p>
      <w:pPr>
        <w:pStyle w:val="ListBullet"/>
        <w:spacing w:after="40" w:line="264" w:lineRule="auto"/>
        <w:jc w:val="right"/>
        <w:bidi w:val="1"/>
      </w:pPr>
      <w:r>
        <w:rPr>
          <w:rFonts w:ascii="Noto Sans Hebrew" w:hAnsi="Noto Sans Hebrew" w:cs="Noto Sans Hebrew" w:eastAsia="Noto Sans Hebrew"/>
          <w:rtl w:val="1"/>
        </w:rPr>
        <w:t>כמה זמן לוקחת החלפת מסך?</w:t>
      </w:r>
    </w:p>
    <w:p>
      <w:pPr>
        <w:pStyle w:val="ListBullet"/>
        <w:spacing w:after="40" w:line="264" w:lineRule="auto"/>
        <w:jc w:val="right"/>
        <w:bidi w:val="1"/>
      </w:pPr>
      <w:r>
        <w:rPr>
          <w:rFonts w:ascii="Noto Sans Hebrew" w:hAnsi="Noto Sans Hebrew" w:cs="Noto Sans Hebrew" w:eastAsia="Noto Sans Hebrew"/>
          <w:rtl w:val="1"/>
        </w:rPr>
        <w:t>כמה עולה להחליף מסך?</w:t>
      </w:r>
    </w:p>
    <w:p>
      <w:pPr>
        <w:pStyle w:val="ListBullet"/>
        <w:spacing w:after="40" w:line="264" w:lineRule="auto"/>
        <w:jc w:val="right"/>
        <w:bidi w:val="1"/>
      </w:pPr>
      <w:r>
        <w:rPr>
          <w:rFonts w:ascii="Noto Sans Hebrew" w:hAnsi="Noto Sans Hebrew" w:cs="Noto Sans Hebrew" w:eastAsia="Noto Sans Hebrew"/>
          <w:rtl w:val="1"/>
        </w:rPr>
        <w:t>האם ניתן להחליף רק את הזכוכית?</w:t>
      </w:r>
    </w:p>
    <w:p>
      <w:pPr>
        <w:pStyle w:val="ListBullet"/>
        <w:spacing w:after="40" w:line="264" w:lineRule="auto"/>
        <w:jc w:val="right"/>
        <w:bidi w:val="1"/>
      </w:pPr>
      <w:r>
        <w:rPr>
          <w:rFonts w:ascii="Noto Sans Hebrew" w:hAnsi="Noto Sans Hebrew" w:cs="Noto Sans Hebrew" w:eastAsia="Noto Sans Hebrew"/>
          <w:rtl w:val="1"/>
        </w:rPr>
        <w:t>האם הנתונים נמחקים?</w:t>
      </w:r>
    </w:p>
    <w:p>
      <w:pPr>
        <w:pStyle w:val="ListBullet"/>
        <w:spacing w:after="40" w:line="264" w:lineRule="auto"/>
        <w:jc w:val="right"/>
        <w:bidi w:val="1"/>
      </w:pPr>
      <w:r>
        <w:rPr>
          <w:rFonts w:ascii="Noto Sans Hebrew" w:hAnsi="Noto Sans Hebrew" w:cs="Noto Sans Hebrew" w:eastAsia="Noto Sans Hebrew"/>
          <w:rtl w:val="1"/>
        </w:rPr>
        <w:t>האם המסך מגיע עם אחריות?</w:t>
      </w:r>
    </w:p>
    <w:p>
      <w:pPr>
        <w:pStyle w:val="ListBullet"/>
        <w:spacing w:after="40" w:line="264" w:lineRule="auto"/>
        <w:jc w:val="right"/>
        <w:bidi w:val="1"/>
      </w:pPr>
      <w:r>
        <w:rPr>
          <w:rFonts w:ascii="Noto Sans Hebrew" w:hAnsi="Noto Sans Hebrew" w:cs="Noto Sans Hebrew" w:eastAsia="Noto Sans Hebrew"/>
          <w:rtl w:val="1"/>
        </w:rPr>
        <w:t>האם אפשר להמשיך להשתמש במסך סדוק?</w:t>
      </w:r>
    </w:p>
    <w:p>
      <w:pPr>
        <w:pStyle w:val="ListBullet"/>
        <w:spacing w:after="40" w:line="264" w:lineRule="auto"/>
        <w:jc w:val="right"/>
        <w:bidi w:val="1"/>
      </w:pPr>
      <w:r>
        <w:rPr>
          <w:rFonts w:ascii="Noto Sans Hebrew" w:hAnsi="Noto Sans Hebrew" w:cs="Noto Sans Hebrew" w:eastAsia="Noto Sans Hebrew"/>
          <w:rtl w:val="1"/>
        </w:rPr>
        <w:t>מה ההבדל בין סוגי המסכים?</w:t>
      </w:r>
    </w:p>
    <w:p>
      <w:pPr>
        <w:pStyle w:val="ListBullet"/>
        <w:spacing w:after="40" w:line="264" w:lineRule="auto"/>
        <w:jc w:val="right"/>
        <w:bidi w:val="1"/>
      </w:pPr>
      <w:r>
        <w:rPr>
          <w:rFonts w:ascii="Noto Sans Hebrew" w:hAnsi="Noto Sans Hebrew" w:cs="Noto Sans Hebrew" w:eastAsia="Noto Sans Hebrew"/>
          <w:rtl w:val="1"/>
        </w:rPr>
        <w:t>האם חייבים להגיע לבדיקה?</w:t>
      </w:r>
    </w:p>
    <w:p>
      <w:pPr>
        <w:pStyle w:val="Heading1"/>
        <w:spacing w:before="200" w:after="80"/>
        <w:jc w:val="right"/>
        <w:keepNext/>
        <w:bidi w:val="1"/>
      </w:pPr>
      <w:r>
        <w:rPr>
          <w:rFonts w:ascii="Noto Sans Hebrew" w:hAnsi="Noto Sans Hebrew" w:cs="Noto Sans Hebrew" w:eastAsia="Noto Sans Hebrew"/>
          <w:b/>
          <w:color w:val="14365D"/>
          <w:rtl w:val="1"/>
        </w:rPr>
        <w:t>עמוד החלפת סוללה לטלפון בקריית גת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שדה</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הגדרה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URL</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/phone-battery-replacement-kiryat-gat/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Title</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סוללה לטלפון בקריית גת | אייפון וסמסונג | פון גת</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Meta Description</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הטלפון נגמר מהר, נכבה או מתחמם? החלפת סוללה לאייפון, סמסונג ומכשירים נוספים בקריית גת, לאחר בדיקה והסבר מראש.</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H1</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החלפת סוללה לטלפון בקריית גת</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Hero</w:t>
      </w:r>
    </w:p>
    <w:p>
      <w:pPr>
        <w:spacing w:after="80" w:line="276" w:lineRule="auto"/>
        <w:jc w:val="right"/>
        <w:bidi w:val="1"/>
      </w:pPr>
      <w:r>
        <w:rPr>
          <w:rFonts w:ascii="Noto Sans Hebrew" w:hAnsi="Noto Sans Hebrew" w:cs="Noto Sans Hebrew" w:eastAsia="Noto Sans Hebrew"/>
          <w:rtl w:val="1"/>
        </w:rPr>
        <w:t>מטעינים מספר פעמים ביום? המכשיר נכבה באחוזים או מתחמם? כדאי לבדוק אם הבעיה באמת בסוללה.</w:t>
      </w:r>
    </w:p>
    <w:p>
      <w:pPr>
        <w:spacing w:after="80" w:line="276" w:lineRule="auto"/>
        <w:jc w:val="right"/>
        <w:bidi w:val="1"/>
      </w:pPr>
      <w:r>
        <w:rPr>
          <w:rFonts w:ascii="Noto Sans Hebrew" w:hAnsi="Noto Sans Hebrew" w:cs="Noto Sans Hebrew" w:eastAsia="Noto Sans Hebrew"/>
          <w:rtl w:val="1"/>
        </w:rPr>
        <w:t>יתרונות: בדיקת מצב הסוללה; התאמה לדגם; הסבר לפני ההחלפה.</w:t>
      </w:r>
    </w:p>
    <w:p>
      <w:pPr>
        <w:pStyle w:val="Heading2"/>
        <w:spacing w:before="140" w:after="80"/>
        <w:jc w:val="right"/>
        <w:keepNext/>
        <w:bidi w:val="1"/>
      </w:pPr>
      <w:r>
        <w:rPr>
          <w:rFonts w:ascii="Noto Sans Hebrew" w:hAnsi="Noto Sans Hebrew" w:cs="Noto Sans Hebrew" w:eastAsia="Noto Sans Hebrew"/>
          <w:b/>
          <w:color w:val="0F6B63"/>
          <w:rtl w:val="1"/>
        </w:rPr>
        <w:t>סימנים לסוללה חלשה</w:t>
      </w:r>
    </w:p>
    <w:p>
      <w:pPr>
        <w:pStyle w:val="ListBullet"/>
        <w:spacing w:after="40" w:line="264" w:lineRule="auto"/>
        <w:jc w:val="right"/>
        <w:bidi w:val="1"/>
      </w:pPr>
      <w:r>
        <w:rPr>
          <w:rFonts w:ascii="Noto Sans Hebrew" w:hAnsi="Noto Sans Hebrew" w:cs="Noto Sans Hebrew" w:eastAsia="Noto Sans Hebrew"/>
          <w:rtl w:val="1"/>
        </w:rPr>
        <w:t>הסוללה נגמרת מהר.</w:t>
      </w:r>
    </w:p>
    <w:p>
      <w:pPr>
        <w:pStyle w:val="ListBullet"/>
        <w:spacing w:after="40" w:line="264" w:lineRule="auto"/>
        <w:jc w:val="right"/>
        <w:bidi w:val="1"/>
      </w:pPr>
      <w:r>
        <w:rPr>
          <w:rFonts w:ascii="Noto Sans Hebrew" w:hAnsi="Noto Sans Hebrew" w:cs="Noto Sans Hebrew" w:eastAsia="Noto Sans Hebrew"/>
          <w:rtl w:val="1"/>
        </w:rPr>
        <w:t>המכשיר נכבה למרות שנשארו אחוזים.</w:t>
      </w:r>
    </w:p>
    <w:p>
      <w:pPr>
        <w:pStyle w:val="ListBullet"/>
        <w:spacing w:after="40" w:line="264" w:lineRule="auto"/>
        <w:jc w:val="right"/>
        <w:bidi w:val="1"/>
      </w:pPr>
      <w:r>
        <w:rPr>
          <w:rFonts w:ascii="Noto Sans Hebrew" w:hAnsi="Noto Sans Hebrew" w:cs="Noto Sans Hebrew" w:eastAsia="Noto Sans Hebrew"/>
          <w:rtl w:val="1"/>
        </w:rPr>
        <w:t>המכשיר מתחמם בשימוש רגיל.</w:t>
      </w:r>
    </w:p>
    <w:p>
      <w:pPr>
        <w:pStyle w:val="ListBullet"/>
        <w:spacing w:after="40" w:line="264" w:lineRule="auto"/>
        <w:jc w:val="right"/>
        <w:bidi w:val="1"/>
      </w:pPr>
      <w:r>
        <w:rPr>
          <w:rFonts w:ascii="Noto Sans Hebrew" w:hAnsi="Noto Sans Hebrew" w:cs="Noto Sans Hebrew" w:eastAsia="Noto Sans Hebrew"/>
          <w:rtl w:val="1"/>
        </w:rPr>
        <w:t>זמן הטעינה השתנה.</w:t>
      </w:r>
    </w:p>
    <w:p>
      <w:pPr>
        <w:pStyle w:val="ListBullet"/>
        <w:spacing w:after="40" w:line="264" w:lineRule="auto"/>
        <w:jc w:val="right"/>
        <w:bidi w:val="1"/>
      </w:pPr>
      <w:r>
        <w:rPr>
          <w:rFonts w:ascii="Noto Sans Hebrew" w:hAnsi="Noto Sans Hebrew" w:cs="Noto Sans Hebrew" w:eastAsia="Noto Sans Hebrew"/>
          <w:rtl w:val="1"/>
        </w:rPr>
        <w:t>גב המכשיר מתרומם או מתנפח.</w:t>
      </w:r>
    </w:p>
    <w:tbl>
      <w:tblPr>
        <w:tblW w:type="auto" w:w="0"/>
        <w:jc w:val="center"/>
        <w:tblLayout w:type="autofit"/>
        <w:tblLook w:firstColumn="1" w:firstRow="1" w:lastColumn="0" w:lastRow="0" w:noHBand="0" w:noVBand="1" w:val="04A0"/>
        <w:tblBorders>
          <w:top w:val="single" w:sz="0" w:space="0" w:color="FFF2E8"/>
          <w:left w:val="single" w:sz="0" w:space="0" w:color="FFF2E8"/>
          <w:bottom w:val="single" w:sz="0" w:space="0" w:color="FFF2E8"/>
          <w:right w:val="single" w:sz="0" w:space="0" w:color="FFF2E8"/>
          <w:insideH w:val="single" w:sz="0" w:space="0" w:color="FFF2E8"/>
          <w:insideV w:val="single" w:sz="0" w:space="0" w:color="FFF2E8"/>
        </w:tblBorders>
      </w:tblPr>
      <w:tblGrid>
        <w:gridCol w:w="9638"/>
      </w:tblGrid>
      <w:tr>
        <w:tc>
          <w:tcPr>
            <w:tcW w:type="dxa" w:w="9638"/>
            <w:shd w:fill="FFF2E8"/>
            <w:tcMar>
              <w:top w:w="150" w:type="dxa"/>
              <w:start w:w="180" w:type="dxa"/>
              <w:bottom w:w="150" w:type="dxa"/>
              <w:end w:w="180" w:type="dxa"/>
            </w:tcMar>
          </w:tcPr>
          <w:p>
            <w:pPr>
              <w:jc w:val="right"/>
              <w:bidi w:val="1"/>
            </w:pPr>
            <w:r>
              <w:rPr>
                <w:rFonts w:ascii="Noto Sans Hebrew" w:hAnsi="Noto Sans Hebrew" w:cs="Noto Sans Hebrew" w:eastAsia="Noto Sans Hebrew"/>
                <w:b/>
                <w:color w:val="A94F0B"/>
                <w:rtl w:val="1"/>
              </w:rPr>
              <w:t>אזהרת בטיחות</w:t>
            </w:r>
          </w:p>
          <w:p>
            <w:pPr>
              <w:jc w:val="right"/>
              <w:bidi w:val="1"/>
            </w:pPr>
            <w:r>
              <w:rPr>
                <w:rFonts w:ascii="Noto Sans Hebrew" w:hAnsi="Noto Sans Hebrew" w:cs="Noto Sans Hebrew" w:eastAsia="Noto Sans Hebrew"/>
                <w:color w:val="1F2937"/>
                <w:rtl w:val="1"/>
              </w:rPr>
              <w:t>במקרה של סוללה נפוחה אין ללחוץ על גב המכשיר, להמשיך לטעון או לנסות לפתוח אותו בבית. מומלץ לכבות ולהביא לבדיקה.</w:t>
            </w:r>
          </w:p>
        </w:tc>
      </w:tr>
    </w:tbl>
    <w:p>
      <w:pPr>
        <w:spacing w:after="2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מקטעים ייחודיים</w:t>
      </w:r>
    </w:p>
    <w:p>
      <w:pPr>
        <w:pStyle w:val="ListBullet"/>
        <w:spacing w:after="40" w:line="264" w:lineRule="auto"/>
        <w:jc w:val="right"/>
        <w:bidi w:val="1"/>
      </w:pPr>
      <w:r>
        <w:rPr>
          <w:rFonts w:ascii="Noto Sans Hebrew" w:hAnsi="Noto Sans Hebrew" w:cs="Noto Sans Hebrew" w:eastAsia="Noto Sans Hebrew"/>
          <w:rtl w:val="1"/>
        </w:rPr>
        <w:t>מדריך קצר לבדיקת בריאות הסוללה באייפון: הגדרות ← סוללה ← בריאות הסוללה וטעינה.</w:t>
      </w:r>
    </w:p>
    <w:p>
      <w:pPr>
        <w:pStyle w:val="ListBullet"/>
        <w:spacing w:after="40" w:line="264" w:lineRule="auto"/>
        <w:jc w:val="right"/>
        <w:bidi w:val="1"/>
      </w:pPr>
      <w:r>
        <w:rPr>
          <w:rFonts w:ascii="Noto Sans Hebrew" w:hAnsi="Noto Sans Hebrew" w:cs="Noto Sans Hebrew" w:eastAsia="Noto Sans Hebrew"/>
          <w:rtl w:val="1"/>
        </w:rPr>
        <w:t>הסבר שהנתון הוא אינדיקציה בלבד ושגם אפליקציות, קליטה, עדכונים או שימוש כבד משפיעים.</w:t>
      </w:r>
    </w:p>
    <w:p>
      <w:pPr>
        <w:pStyle w:val="ListBullet"/>
        <w:spacing w:after="40" w:line="264" w:lineRule="auto"/>
        <w:jc w:val="right"/>
        <w:bidi w:val="1"/>
      </w:pPr>
      <w:r>
        <w:rPr>
          <w:rFonts w:ascii="Noto Sans Hebrew" w:hAnsi="Noto Sans Hebrew" w:cs="Noto Sans Hebrew" w:eastAsia="Noto Sans Hebrew"/>
          <w:rtl w:val="1"/>
        </w:rPr>
        <w:t>“לא תמיד זו הסוללה” — אפליקציות רקע, קליטה חלשה, מטען, כבל, רכיב טעינה או התחממות סביבתית.</w:t>
      </w:r>
    </w:p>
    <w:p>
      <w:pPr>
        <w:pStyle w:val="ListBullet"/>
        <w:spacing w:after="40" w:line="264" w:lineRule="auto"/>
        <w:jc w:val="right"/>
        <w:bidi w:val="1"/>
      </w:pPr>
      <w:r>
        <w:rPr>
          <w:rFonts w:ascii="Noto Sans Hebrew" w:hAnsi="Noto Sans Hebrew" w:cs="Noto Sans Hebrew" w:eastAsia="Noto Sans Hebrew"/>
          <w:rtl w:val="1"/>
        </w:rPr>
        <w:t>תהליך החלפה: בדיקה, המלצה, בחירת אפשרות, החלפה, בדיקות והסבר לאחר התיקון.</w:t>
      </w:r>
    </w:p>
    <w:p>
      <w:pPr>
        <w:pStyle w:val="ListBullet"/>
        <w:spacing w:after="40" w:line="264" w:lineRule="auto"/>
        <w:jc w:val="right"/>
        <w:bidi w:val="1"/>
      </w:pPr>
      <w:r>
        <w:rPr>
          <w:rFonts w:ascii="Noto Sans Hebrew" w:hAnsi="Noto Sans Hebrew" w:cs="Noto Sans Hebrew" w:eastAsia="Noto Sans Hebrew"/>
          <w:rtl w:val="1"/>
        </w:rPr>
        <w:t>בדיקת סימפטומים אינטראקטיבית ללא אבחון ודאי.</w:t>
      </w:r>
    </w:p>
    <w:p>
      <w:pPr>
        <w:pStyle w:val="Heading2"/>
        <w:spacing w:before="140" w:after="80"/>
        <w:jc w:val="right"/>
        <w:keepNext/>
        <w:bidi w:val="1"/>
      </w:pPr>
      <w:r>
        <w:rPr>
          <w:rFonts w:ascii="Noto Sans Hebrew" w:hAnsi="Noto Sans Hebrew" w:cs="Noto Sans Hebrew" w:eastAsia="Noto Sans Hebrew"/>
          <w:b/>
          <w:color w:val="0F6B63"/>
          <w:rtl w:val="1"/>
        </w:rPr>
        <w:t>שאלות נפוצות</w:t>
      </w:r>
    </w:p>
    <w:p>
      <w:pPr>
        <w:pStyle w:val="ListBullet"/>
        <w:spacing w:after="40" w:line="264" w:lineRule="auto"/>
        <w:jc w:val="right"/>
        <w:bidi w:val="1"/>
      </w:pPr>
      <w:r>
        <w:rPr>
          <w:rFonts w:ascii="Noto Sans Hebrew" w:hAnsi="Noto Sans Hebrew" w:cs="Noto Sans Hebrew" w:eastAsia="Noto Sans Hebrew"/>
          <w:rtl w:val="1"/>
        </w:rPr>
        <w:t>מתי צריך להחליף סוללה?</w:t>
      </w:r>
    </w:p>
    <w:p>
      <w:pPr>
        <w:pStyle w:val="ListBullet"/>
        <w:spacing w:after="40" w:line="264" w:lineRule="auto"/>
        <w:jc w:val="right"/>
        <w:bidi w:val="1"/>
      </w:pPr>
      <w:r>
        <w:rPr>
          <w:rFonts w:ascii="Noto Sans Hebrew" w:hAnsi="Noto Sans Hebrew" w:cs="Noto Sans Hebrew" w:eastAsia="Noto Sans Hebrew"/>
          <w:rtl w:val="1"/>
        </w:rPr>
        <w:t>האם בריאות סוללה של 80% מחייבת החלפה?</w:t>
      </w:r>
    </w:p>
    <w:p>
      <w:pPr>
        <w:pStyle w:val="ListBullet"/>
        <w:spacing w:after="40" w:line="264" w:lineRule="auto"/>
        <w:jc w:val="right"/>
        <w:bidi w:val="1"/>
      </w:pPr>
      <w:r>
        <w:rPr>
          <w:rFonts w:ascii="Noto Sans Hebrew" w:hAnsi="Noto Sans Hebrew" w:cs="Noto Sans Hebrew" w:eastAsia="Noto Sans Hebrew"/>
          <w:rtl w:val="1"/>
        </w:rPr>
        <w:t>כמה עולה החלפת סוללה?</w:t>
      </w:r>
    </w:p>
    <w:p>
      <w:pPr>
        <w:pStyle w:val="ListBullet"/>
        <w:spacing w:after="40" w:line="264" w:lineRule="auto"/>
        <w:jc w:val="right"/>
        <w:bidi w:val="1"/>
      </w:pPr>
      <w:r>
        <w:rPr>
          <w:rFonts w:ascii="Noto Sans Hebrew" w:hAnsi="Noto Sans Hebrew" w:cs="Noto Sans Hebrew" w:eastAsia="Noto Sans Hebrew"/>
          <w:rtl w:val="1"/>
        </w:rPr>
        <w:t>האם הנתונים נמחקים?</w:t>
      </w:r>
    </w:p>
    <w:p>
      <w:pPr>
        <w:pStyle w:val="ListBullet"/>
        <w:spacing w:after="40" w:line="264" w:lineRule="auto"/>
        <w:jc w:val="right"/>
        <w:bidi w:val="1"/>
      </w:pPr>
      <w:r>
        <w:rPr>
          <w:rFonts w:ascii="Noto Sans Hebrew" w:hAnsi="Noto Sans Hebrew" w:cs="Noto Sans Hebrew" w:eastAsia="Noto Sans Hebrew"/>
          <w:rtl w:val="1"/>
        </w:rPr>
        <w:t>כמה זמן לוקח להחליף סוללה?</w:t>
      </w:r>
    </w:p>
    <w:p>
      <w:pPr>
        <w:pStyle w:val="ListBullet"/>
        <w:spacing w:after="40" w:line="264" w:lineRule="auto"/>
        <w:jc w:val="right"/>
        <w:bidi w:val="1"/>
      </w:pPr>
      <w:r>
        <w:rPr>
          <w:rFonts w:ascii="Noto Sans Hebrew" w:hAnsi="Noto Sans Hebrew" w:cs="Noto Sans Hebrew" w:eastAsia="Noto Sans Hebrew"/>
          <w:rtl w:val="1"/>
        </w:rPr>
        <w:t>האם סוללה נפוחה מסוכנת?</w:t>
      </w:r>
    </w:p>
    <w:p>
      <w:pPr>
        <w:pStyle w:val="ListBullet"/>
        <w:spacing w:after="40" w:line="264" w:lineRule="auto"/>
        <w:jc w:val="right"/>
        <w:bidi w:val="1"/>
      </w:pPr>
      <w:r>
        <w:rPr>
          <w:rFonts w:ascii="Noto Sans Hebrew" w:hAnsi="Noto Sans Hebrew" w:cs="Noto Sans Hebrew" w:eastAsia="Noto Sans Hebrew"/>
          <w:rtl w:val="1"/>
        </w:rPr>
        <w:t>למה הטלפון מתחמם?</w:t>
      </w:r>
    </w:p>
    <w:p>
      <w:pPr>
        <w:pStyle w:val="ListBullet"/>
        <w:spacing w:after="40" w:line="264" w:lineRule="auto"/>
        <w:jc w:val="right"/>
        <w:bidi w:val="1"/>
      </w:pPr>
      <w:r>
        <w:rPr>
          <w:rFonts w:ascii="Noto Sans Hebrew" w:hAnsi="Noto Sans Hebrew" w:cs="Noto Sans Hebrew" w:eastAsia="Noto Sans Hebrew"/>
          <w:rtl w:val="1"/>
        </w:rPr>
        <w:t>האם החלפה תשפר את ביצועי המכשיר?</w:t>
      </w:r>
    </w:p>
    <w:p>
      <w:pPr>
        <w:pStyle w:val="Heading1"/>
        <w:spacing w:before="200" w:after="80"/>
        <w:jc w:val="right"/>
        <w:keepNext/>
        <w:bidi w:val="1"/>
      </w:pPr>
      <w:r>
        <w:rPr>
          <w:rFonts w:ascii="Noto Sans Hebrew" w:hAnsi="Noto Sans Hebrew" w:cs="Noto Sans Hebrew" w:eastAsia="Noto Sans Hebrew"/>
          <w:b/>
          <w:color w:val="14365D"/>
          <w:rtl w:val="1"/>
        </w:rPr>
        <w:t>עמוד תיקון שקע טעינה בקריית גת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שדה</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הגדרה</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URL</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/charging-port-repair-kiryat-gat/</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Title</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שקע טעינה בקריית גת | טלפון לא נטען | פון גת</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Meta Description</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הטלפון לא נטען או נטען רק בזווית? בדיקת שקע טעינה בקריית גת, ניקוי במידת הצורך ותיקון לאחר אבחון ואישור.</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H1</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תיקון שקע טעינה בקריית גת</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Hero</w:t>
      </w:r>
    </w:p>
    <w:p>
      <w:pPr>
        <w:spacing w:after="80" w:line="276" w:lineRule="auto"/>
        <w:jc w:val="right"/>
        <w:bidi w:val="1"/>
      </w:pPr>
      <w:r>
        <w:rPr>
          <w:rFonts w:ascii="Noto Sans Hebrew" w:hAnsi="Noto Sans Hebrew" w:cs="Noto Sans Hebrew" w:eastAsia="Noto Sans Hebrew"/>
          <w:rtl w:val="1"/>
        </w:rPr>
        <w:t>הטלפון לא נטען? לפני שמחליפים את שקע הטעינה, כדאי לבדוק אם הבעיה נובעת מלכלוך, כבל, סוללה או רכיב אחר.</w:t>
      </w:r>
    </w:p>
    <w:p>
      <w:pPr>
        <w:spacing w:after="80" w:line="276" w:lineRule="auto"/>
        <w:jc w:val="right"/>
        <w:bidi w:val="1"/>
      </w:pPr>
      <w:r>
        <w:rPr>
          <w:rFonts w:ascii="Noto Sans Hebrew" w:hAnsi="Noto Sans Hebrew" w:cs="Noto Sans Hebrew" w:eastAsia="Noto Sans Hebrew"/>
          <w:rtl w:val="1"/>
        </w:rPr>
        <w:t>יתרונות: בדיקת מקור התקלה; ניקוי במידת הצורך; החלפה רק כאשר היא נדרשת.</w:t>
      </w:r>
    </w:p>
    <w:p>
      <w:pPr>
        <w:pStyle w:val="Heading2"/>
        <w:spacing w:before="140" w:after="80"/>
        <w:jc w:val="right"/>
        <w:keepNext/>
        <w:bidi w:val="1"/>
      </w:pPr>
      <w:r>
        <w:rPr>
          <w:rFonts w:ascii="Noto Sans Hebrew" w:hAnsi="Noto Sans Hebrew" w:cs="Noto Sans Hebrew" w:eastAsia="Noto Sans Hebrew"/>
          <w:b/>
          <w:color w:val="0F6B63"/>
          <w:rtl w:val="1"/>
        </w:rPr>
        <w:t>מה בדיוק קורה בזמן הטעינה?</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מצב</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הסבר</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הכבל לא נכנס עד הסוף</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לעיתים מצטברים אבק וסיבים בשקע.</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המכשיר נטען רק בזווית</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ייתכן שהשקע שחוק או שהמחבר אינו יושב תקין.</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אין תגובה למטען</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הגורם יכול להיות הכבל, המטען, השקע, הסוללה או רכיב פנימי.</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הטעינה איטית</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ייתכן מטען חלש, כבל לא מתאים, לכלוך או תקלה אחרת.</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המסר המבדל</w:t>
      </w:r>
    </w:p>
    <w:tbl>
      <w:tblPr>
        <w:tblW w:type="auto" w:w="0"/>
        <w:jc w:val="center"/>
        <w:tblLayout w:type="autofit"/>
        <w:tblLook w:firstColumn="1" w:firstRow="1" w:lastColumn="0" w:lastRow="0" w:noHBand="0" w:noVBand="1" w:val="04A0"/>
        <w:tblBorders>
          <w:top w:val="single" w:sz="0" w:space="0" w:color="E8F4F2"/>
          <w:left w:val="single" w:sz="0" w:space="0" w:color="E8F4F2"/>
          <w:bottom w:val="single" w:sz="0" w:space="0" w:color="E8F4F2"/>
          <w:right w:val="single" w:sz="0" w:space="0" w:color="E8F4F2"/>
          <w:insideH w:val="single" w:sz="0" w:space="0" w:color="E8F4F2"/>
          <w:insideV w:val="single" w:sz="0" w:space="0" w:color="E8F4F2"/>
        </w:tblBorders>
      </w:tblPr>
      <w:tblGrid>
        <w:gridCol w:w="9638"/>
      </w:tblGrid>
      <w:tr>
        <w:tc>
          <w:tcPr>
            <w:tcW w:type="dxa" w:w="9638"/>
            <w:shd w:fill="E8F4F2"/>
            <w:tcMar>
              <w:top w:w="150" w:type="dxa"/>
              <w:start w:w="180" w:type="dxa"/>
              <w:bottom w:w="150" w:type="dxa"/>
              <w:end w:w="180" w:type="dxa"/>
            </w:tcMar>
          </w:tcPr>
          <w:p>
            <w:pPr>
              <w:jc w:val="right"/>
              <w:bidi w:val="1"/>
            </w:pPr>
            <w:r>
              <w:rPr>
                <w:rFonts w:ascii="Noto Sans Hebrew" w:hAnsi="Noto Sans Hebrew" w:cs="Noto Sans Hebrew" w:eastAsia="Noto Sans Hebrew"/>
                <w:b/>
                <w:color w:val="0F6B63"/>
                <w:rtl w:val="1"/>
              </w:rPr>
              <w:t>לא תמיד צריך להחליף שקע</w:t>
            </w:r>
          </w:p>
          <w:p>
            <w:pPr>
              <w:jc w:val="right"/>
              <w:bidi w:val="1"/>
            </w:pPr>
            <w:r>
              <w:rPr>
                <w:rFonts w:ascii="Noto Sans Hebrew" w:hAnsi="Noto Sans Hebrew" w:cs="Noto Sans Hebrew" w:eastAsia="Noto Sans Hebrew"/>
                <w:color w:val="1F2937"/>
                <w:rtl w:val="1"/>
              </w:rPr>
              <w:t>במקרים רבים הצטברות אבק וסיבים מונעת מהכבל להיכנס עד הסוף. מתחילים בבדיקה ובניקוי מתאים, ורק אם השקע פגום ממשיכים להצעת תיקון.</w:t>
            </w:r>
          </w:p>
        </w:tc>
      </w:tr>
    </w:tbl>
    <w:p>
      <w:pPr>
        <w:spacing w:after="20"/>
        <w:jc w:val="right"/>
        <w:bidi w:val="1"/>
      </w:pPr>
    </w:p>
    <w:p>
      <w:pPr>
        <w:spacing w:after="80" w:line="276" w:lineRule="auto"/>
        <w:jc w:val="right"/>
        <w:bidi w:val="1"/>
      </w:pPr>
      <w:r>
        <w:rPr>
          <w:rFonts w:ascii="Noto Sans Hebrew" w:hAnsi="Noto Sans Hebrew" w:cs="Noto Sans Hebrew" w:eastAsia="Noto Sans Hebrew"/>
          <w:rtl w:val="1"/>
        </w:rPr>
        <w:t>ניתן לציין שניקוי שקע בסיסי נעשה ללא עלות רק לאחר אימות שהמדיניות עדיין תקפה.</w:t>
      </w:r>
    </w:p>
    <w:p>
      <w:pPr>
        <w:pStyle w:val="Heading2"/>
        <w:spacing w:before="140" w:after="80"/>
        <w:jc w:val="right"/>
        <w:keepNext/>
        <w:bidi w:val="1"/>
      </w:pPr>
      <w:r>
        <w:rPr>
          <w:rFonts w:ascii="Noto Sans Hebrew" w:hAnsi="Noto Sans Hebrew" w:cs="Noto Sans Hebrew" w:eastAsia="Noto Sans Hebrew"/>
          <w:b/>
          <w:color w:val="0F6B63"/>
          <w:rtl w:val="1"/>
        </w:rPr>
        <w:t>בטיחות, סוגי חיבור וטבלת סימפטומים</w:t>
      </w:r>
    </w:p>
    <w:p>
      <w:pPr>
        <w:spacing w:after="80" w:line="276" w:lineRule="auto"/>
        <w:jc w:val="right"/>
        <w:bidi w:val="1"/>
      </w:pPr>
      <w:r>
        <w:rPr>
          <w:rFonts w:ascii="Noto Sans Hebrew" w:hAnsi="Noto Sans Hebrew" w:cs="Noto Sans Hebrew" w:eastAsia="Noto Sans Hebrew"/>
          <w:rtl w:val="1"/>
        </w:rPr>
        <w:t>יש להציג אזהרה מפני הכנסת סיכה, מחט, מברג או חפץ מתכתי לשקע. להציג USB-C, Lightning ו־Micro-USB באייקונים או בצילומים פשוטים.</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מה רואים?</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מה יכול לגרום לכך?</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הכבל אינו נכנס עד הסוף</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לכלוך או גוף זר</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הטעינה מתנתקת</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כבל, שקע או מגע רופף</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טעינה רק בזווית</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שקע שחוק או פגום</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טעינה איטית</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מטען, כבל, לכלוך או רכיב פנימי</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אין תגובה בכלל</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מטען, שקע, סוללה או תקלה בלוח</w:t>
            </w:r>
          </w:p>
        </w:tc>
      </w:tr>
    </w:tbl>
    <w:p>
      <w:pPr>
        <w:spacing w:after="40"/>
        <w:jc w:val="right"/>
        <w:bidi w:val="1"/>
      </w:pPr>
    </w:p>
    <w:p>
      <w:pPr>
        <w:spacing w:after="80" w:line="276" w:lineRule="auto"/>
        <w:jc w:val="right"/>
        <w:bidi w:val="1"/>
      </w:pPr>
      <w:r>
        <w:rPr>
          <w:rFonts w:ascii="Noto Sans Hebrew" w:hAnsi="Noto Sans Hebrew" w:cs="Noto Sans Hebrew" w:eastAsia="Noto Sans Hebrew"/>
          <w:rtl w:val="1"/>
        </w:rPr>
        <w:t>יש לציין שזו אינדיקציה בלבד ולא אבחון.</w:t>
      </w:r>
    </w:p>
    <w:p>
      <w:pPr>
        <w:pStyle w:val="Heading2"/>
        <w:spacing w:before="140" w:after="80"/>
        <w:jc w:val="right"/>
        <w:keepNext/>
        <w:bidi w:val="1"/>
      </w:pPr>
      <w:r>
        <w:rPr>
          <w:rFonts w:ascii="Noto Sans Hebrew" w:hAnsi="Noto Sans Hebrew" w:cs="Noto Sans Hebrew" w:eastAsia="Noto Sans Hebrew"/>
          <w:b/>
          <w:color w:val="0F6B63"/>
          <w:rtl w:val="1"/>
        </w:rPr>
        <w:t>שאלות נפוצות</w:t>
      </w:r>
    </w:p>
    <w:p>
      <w:pPr>
        <w:pStyle w:val="ListBullet"/>
        <w:spacing w:after="40" w:line="264" w:lineRule="auto"/>
        <w:jc w:val="right"/>
        <w:bidi w:val="1"/>
      </w:pPr>
      <w:r>
        <w:rPr>
          <w:rFonts w:ascii="Noto Sans Hebrew" w:hAnsi="Noto Sans Hebrew" w:cs="Noto Sans Hebrew" w:eastAsia="Noto Sans Hebrew"/>
          <w:rtl w:val="1"/>
        </w:rPr>
        <w:t>כמה עולה תיקון שקע טעינה?</w:t>
      </w:r>
    </w:p>
    <w:p>
      <w:pPr>
        <w:pStyle w:val="ListBullet"/>
        <w:spacing w:after="40" w:line="264" w:lineRule="auto"/>
        <w:jc w:val="right"/>
        <w:bidi w:val="1"/>
      </w:pPr>
      <w:r>
        <w:rPr>
          <w:rFonts w:ascii="Noto Sans Hebrew" w:hAnsi="Noto Sans Hebrew" w:cs="Noto Sans Hebrew" w:eastAsia="Noto Sans Hebrew"/>
          <w:rtl w:val="1"/>
        </w:rPr>
        <w:t>האם ניקוי השקע יכול לפתור את הבעיה?</w:t>
      </w:r>
    </w:p>
    <w:p>
      <w:pPr>
        <w:pStyle w:val="ListBullet"/>
        <w:spacing w:after="40" w:line="264" w:lineRule="auto"/>
        <w:jc w:val="right"/>
        <w:bidi w:val="1"/>
      </w:pPr>
      <w:r>
        <w:rPr>
          <w:rFonts w:ascii="Noto Sans Hebrew" w:hAnsi="Noto Sans Hebrew" w:cs="Noto Sans Hebrew" w:eastAsia="Noto Sans Hebrew"/>
          <w:rtl w:val="1"/>
        </w:rPr>
        <w:t>למה הטלפון נטען רק בזווית?</w:t>
      </w:r>
    </w:p>
    <w:p>
      <w:pPr>
        <w:pStyle w:val="ListBullet"/>
        <w:spacing w:after="40" w:line="264" w:lineRule="auto"/>
        <w:jc w:val="right"/>
        <w:bidi w:val="1"/>
      </w:pPr>
      <w:r>
        <w:rPr>
          <w:rFonts w:ascii="Noto Sans Hebrew" w:hAnsi="Noto Sans Hebrew" w:cs="Noto Sans Hebrew" w:eastAsia="Noto Sans Hebrew"/>
          <w:rtl w:val="1"/>
        </w:rPr>
        <w:t>האם אפשר לנקות את השקע בבית?</w:t>
      </w:r>
    </w:p>
    <w:p>
      <w:pPr>
        <w:pStyle w:val="ListBullet"/>
        <w:spacing w:after="40" w:line="264" w:lineRule="auto"/>
        <w:jc w:val="right"/>
        <w:bidi w:val="1"/>
      </w:pPr>
      <w:r>
        <w:rPr>
          <w:rFonts w:ascii="Noto Sans Hebrew" w:hAnsi="Noto Sans Hebrew" w:cs="Noto Sans Hebrew" w:eastAsia="Noto Sans Hebrew"/>
          <w:rtl w:val="1"/>
        </w:rPr>
        <w:t>כמה זמן לוקח תיקון?</w:t>
      </w:r>
    </w:p>
    <w:p>
      <w:pPr>
        <w:pStyle w:val="ListBullet"/>
        <w:spacing w:after="40" w:line="264" w:lineRule="auto"/>
        <w:jc w:val="right"/>
        <w:bidi w:val="1"/>
      </w:pPr>
      <w:r>
        <w:rPr>
          <w:rFonts w:ascii="Noto Sans Hebrew" w:hAnsi="Noto Sans Hebrew" w:cs="Noto Sans Hebrew" w:eastAsia="Noto Sans Hebrew"/>
          <w:rtl w:val="1"/>
        </w:rPr>
        <w:t>האם הנתונים נמחקים?</w:t>
      </w:r>
    </w:p>
    <w:p>
      <w:pPr>
        <w:pStyle w:val="ListBullet"/>
        <w:spacing w:after="40" w:line="264" w:lineRule="auto"/>
        <w:jc w:val="right"/>
        <w:bidi w:val="1"/>
      </w:pPr>
      <w:r>
        <w:rPr>
          <w:rFonts w:ascii="Noto Sans Hebrew" w:hAnsi="Noto Sans Hebrew" w:cs="Noto Sans Hebrew" w:eastAsia="Noto Sans Hebrew"/>
          <w:rtl w:val="1"/>
        </w:rPr>
        <w:t>מה ההבדל בין ניקוי להחלפת שקע?</w:t>
      </w:r>
    </w:p>
    <w:p>
      <w:pPr>
        <w:pStyle w:val="ListBullet"/>
        <w:spacing w:after="40" w:line="264" w:lineRule="auto"/>
        <w:jc w:val="right"/>
        <w:bidi w:val="1"/>
      </w:pPr>
      <w:r>
        <w:rPr>
          <w:rFonts w:ascii="Noto Sans Hebrew" w:hAnsi="Noto Sans Hebrew" w:cs="Noto Sans Hebrew" w:eastAsia="Noto Sans Hebrew"/>
          <w:rtl w:val="1"/>
        </w:rPr>
        <w:t>האם התיקון מגיע עם אחריות?</w:t>
      </w:r>
    </w:p>
    <w:p>
      <w:pPr>
        <w:pStyle w:val="Heading2"/>
        <w:spacing w:before="140" w:after="80"/>
        <w:jc w:val="right"/>
        <w:keepNext/>
        <w:bidi w:val="1"/>
      </w:pPr>
      <w:r>
        <w:rPr>
          <w:rFonts w:ascii="Noto Sans Hebrew" w:hAnsi="Noto Sans Hebrew" w:cs="Noto Sans Hebrew" w:eastAsia="Noto Sans Hebrew"/>
          <w:b/>
          <w:color w:val="0F6B63"/>
          <w:rtl w:val="1"/>
        </w:rPr>
        <w:t>אלמנט ייחודי</w:t>
      </w:r>
    </w:p>
    <w:p>
      <w:pPr>
        <w:spacing w:after="80" w:line="276" w:lineRule="auto"/>
        <w:jc w:val="right"/>
        <w:bidi w:val="1"/>
      </w:pPr>
      <w:r>
        <w:rPr>
          <w:rFonts w:ascii="Noto Sans Hebrew" w:hAnsi="Noto Sans Hebrew" w:cs="Noto Sans Hebrew" w:eastAsia="Noto Sans Hebrew"/>
          <w:rtl w:val="1"/>
        </w:rPr>
        <w:t>צילום מקרו לפני ואחרי ניקוי של אותו שקע, בתיעוד מקורי. ניתן להציג זה לצד זה או בסליידר.</w:t>
      </w:r>
    </w:p>
    <w:p>
      <w:pPr>
        <w:pStyle w:val="Heading1"/>
        <w:spacing w:before="200" w:after="80"/>
        <w:jc w:val="right"/>
        <w:keepNext/>
        <w:bidi w:val="1"/>
      </w:pPr>
      <w:r>
        <w:rPr>
          <w:rFonts w:ascii="Noto Sans Hebrew" w:hAnsi="Noto Sans Hebrew" w:cs="Noto Sans Hebrew" w:eastAsia="Noto Sans Hebrew"/>
          <w:b/>
          <w:color w:val="14365D"/>
          <w:rtl w:val="1"/>
        </w:rPr>
        <w:t>רכיבים משותפים והתנהגות רספונסיבית</w:t>
      </w:r>
    </w:p>
    <w:p>
      <w:pPr>
        <w:pStyle w:val="Heading2"/>
        <w:spacing w:before="140" w:after="80"/>
        <w:jc w:val="right"/>
        <w:keepNext/>
        <w:bidi w:val="1"/>
      </w:pPr>
      <w:r>
        <w:rPr>
          <w:rFonts w:ascii="Noto Sans Hebrew" w:hAnsi="Noto Sans Hebrew" w:cs="Noto Sans Hebrew" w:eastAsia="Noto Sans Hebrew"/>
          <w:b/>
          <w:color w:val="0F6B63"/>
          <w:rtl w:val="1"/>
        </w:rPr>
        <w:t>רכיבים משותפים</w:t>
      </w:r>
    </w:p>
    <w:p>
      <w:pPr>
        <w:pStyle w:val="ListBullet"/>
        <w:spacing w:after="40" w:line="264" w:lineRule="auto"/>
        <w:jc w:val="right"/>
        <w:bidi w:val="1"/>
      </w:pPr>
      <w:r>
        <w:rPr>
          <w:rFonts w:ascii="Noto Sans Hebrew" w:hAnsi="Noto Sans Hebrew" w:cs="Noto Sans Hebrew" w:eastAsia="Noto Sans Hebrew"/>
          <w:rtl w:val="1"/>
        </w:rPr>
        <w:t>ServiceHero — כותרת, טקסט, תמונה, יתרונות ופעולות.</w:t>
      </w:r>
    </w:p>
    <w:p>
      <w:pPr>
        <w:pStyle w:val="ListBullet"/>
        <w:spacing w:after="40" w:line="264" w:lineRule="auto"/>
        <w:jc w:val="right"/>
        <w:bidi w:val="1"/>
      </w:pPr>
      <w:r>
        <w:rPr>
          <w:rFonts w:ascii="Noto Sans Hebrew" w:hAnsi="Noto Sans Hebrew" w:cs="Noto Sans Hebrew" w:eastAsia="Noto Sans Hebrew"/>
          <w:rtl w:val="1"/>
        </w:rPr>
        <w:t>SymptomCards — כרטיסי תקלה עם וריאציות תוכן שונות.</w:t>
      </w:r>
    </w:p>
    <w:p>
      <w:pPr>
        <w:pStyle w:val="ListBullet"/>
        <w:spacing w:after="40" w:line="264" w:lineRule="auto"/>
        <w:jc w:val="right"/>
        <w:bidi w:val="1"/>
      </w:pPr>
      <w:r>
        <w:rPr>
          <w:rFonts w:ascii="Noto Sans Hebrew" w:hAnsi="Noto Sans Hebrew" w:cs="Noto Sans Hebrew" w:eastAsia="Noto Sans Hebrew"/>
          <w:rtl w:val="1"/>
        </w:rPr>
        <w:t>ProcessSteps — תהליך שירות.</w:t>
      </w:r>
    </w:p>
    <w:p>
      <w:pPr>
        <w:pStyle w:val="ListBullet"/>
        <w:spacing w:after="40" w:line="264" w:lineRule="auto"/>
        <w:jc w:val="right"/>
        <w:bidi w:val="1"/>
      </w:pPr>
      <w:r>
        <w:rPr>
          <w:rFonts w:ascii="Noto Sans Hebrew" w:hAnsi="Noto Sans Hebrew" w:cs="Noto Sans Hebrew" w:eastAsia="Noto Sans Hebrew"/>
          <w:rtl w:val="1"/>
        </w:rPr>
        <w:t>TrustSection — ביקורות, ניסיון, צוות או תמונות.</w:t>
      </w:r>
    </w:p>
    <w:p>
      <w:pPr>
        <w:pStyle w:val="ListBullet"/>
        <w:spacing w:after="40" w:line="264" w:lineRule="auto"/>
        <w:jc w:val="right"/>
        <w:bidi w:val="1"/>
      </w:pPr>
      <w:r>
        <w:rPr>
          <w:rFonts w:ascii="Noto Sans Hebrew" w:hAnsi="Noto Sans Hebrew" w:cs="Noto Sans Hebrew" w:eastAsia="Noto Sans Hebrew"/>
          <w:rtl w:val="1"/>
        </w:rPr>
        <w:t>FAQAccordion — שאלות ותשובות נגישות.</w:t>
      </w:r>
    </w:p>
    <w:p>
      <w:pPr>
        <w:pStyle w:val="ListBullet"/>
        <w:spacing w:after="40" w:line="264" w:lineRule="auto"/>
        <w:jc w:val="right"/>
        <w:bidi w:val="1"/>
      </w:pPr>
      <w:r>
        <w:rPr>
          <w:rFonts w:ascii="Noto Sans Hebrew" w:hAnsi="Noto Sans Hebrew" w:cs="Noto Sans Hebrew" w:eastAsia="Noto Sans Hebrew"/>
          <w:rtl w:val="1"/>
        </w:rPr>
        <w:t>ContactCTA — WhatsApp, חיוג וניווט.</w:t>
      </w:r>
    </w:p>
    <w:p>
      <w:pPr>
        <w:pStyle w:val="ListBullet"/>
        <w:spacing w:after="40" w:line="264" w:lineRule="auto"/>
        <w:jc w:val="right"/>
        <w:bidi w:val="1"/>
      </w:pPr>
      <w:r>
        <w:rPr>
          <w:rFonts w:ascii="Noto Sans Hebrew" w:hAnsi="Noto Sans Hebrew" w:cs="Noto Sans Hebrew" w:eastAsia="Noto Sans Hebrew"/>
          <w:rtl w:val="1"/>
        </w:rPr>
        <w:t>Breadcrumbs — ניווט וסכמה.</w:t>
      </w:r>
    </w:p>
    <w:p>
      <w:pPr>
        <w:pStyle w:val="ListBullet"/>
        <w:spacing w:after="40" w:line="264" w:lineRule="auto"/>
        <w:jc w:val="right"/>
        <w:bidi w:val="1"/>
      </w:pPr>
      <w:r>
        <w:rPr>
          <w:rFonts w:ascii="Noto Sans Hebrew" w:hAnsi="Noto Sans Hebrew" w:cs="Noto Sans Hebrew" w:eastAsia="Noto Sans Hebrew"/>
          <w:rtl w:val="1"/>
        </w:rPr>
        <w:t>BeforeAfter — רכיב אופציונלי לתמונות מקוריות.</w:t>
      </w:r>
    </w:p>
    <w:p>
      <w:pPr>
        <w:pStyle w:val="ListBullet"/>
        <w:spacing w:after="40" w:line="264" w:lineRule="auto"/>
        <w:jc w:val="right"/>
        <w:bidi w:val="1"/>
      </w:pPr>
      <w:r>
        <w:rPr>
          <w:rFonts w:ascii="Noto Sans Hebrew" w:hAnsi="Noto Sans Hebrew" w:cs="Noto Sans Hebrew" w:eastAsia="Noto Sans Hebrew"/>
          <w:rtl w:val="1"/>
        </w:rPr>
        <w:t>QuickDiagnosis — רכיב אופציונלי עם הודעת WhatsApp מוכנה.</w:t>
      </w:r>
    </w:p>
    <w:p>
      <w:pPr>
        <w:pStyle w:val="Heading2"/>
        <w:spacing w:before="140" w:after="80"/>
        <w:jc w:val="right"/>
        <w:keepNext/>
        <w:bidi w:val="1"/>
      </w:pPr>
      <w:r>
        <w:rPr>
          <w:rFonts w:ascii="Noto Sans Hebrew" w:hAnsi="Noto Sans Hebrew" w:cs="Noto Sans Hebrew" w:eastAsia="Noto Sans Hebrew"/>
          <w:b/>
          <w:color w:val="0F6B63"/>
          <w:rtl w:val="1"/>
        </w:rPr>
        <w:t>כללי שימוש חוזר</w:t>
      </w:r>
    </w:p>
    <w:p>
      <w:pPr>
        <w:spacing w:after="80" w:line="276" w:lineRule="auto"/>
        <w:jc w:val="right"/>
        <w:bidi w:val="1"/>
      </w:pPr>
      <w:r>
        <w:rPr>
          <w:rFonts w:ascii="Noto Sans Hebrew" w:hAnsi="Noto Sans Hebrew" w:cs="Noto Sans Hebrew" w:eastAsia="Noto Sans Hebrew"/>
          <w:rtl w:val="1"/>
        </w:rPr>
        <w:t>יש למחזר רכיבים טכניים אך לא לשכפל את כל מבנה העמוד. לכל עמוד יהיה סדר מקטעים מעט שונה, תמונות שונות, שאלות שונות, אלמנט ייחודי וטקסט מותאם לשירות.</w:t>
      </w:r>
    </w:p>
    <w:p>
      <w:pPr>
        <w:pStyle w:val="Heading2"/>
        <w:spacing w:before="140" w:after="80"/>
        <w:jc w:val="right"/>
        <w:keepNext/>
        <w:bidi w:val="1"/>
      </w:pPr>
      <w:r>
        <w:rPr>
          <w:rFonts w:ascii="Noto Sans Hebrew" w:hAnsi="Noto Sans Hebrew" w:cs="Noto Sans Hebrew" w:eastAsia="Noto Sans Hebrew"/>
          <w:b/>
          <w:color w:val="0F6B63"/>
          <w:rtl w:val="1"/>
        </w:rPr>
        <w:t>מובייל</w:t>
      </w:r>
    </w:p>
    <w:p>
      <w:pPr>
        <w:pStyle w:val="ListBullet"/>
        <w:spacing w:after="40" w:line="264" w:lineRule="auto"/>
        <w:jc w:val="right"/>
        <w:bidi w:val="1"/>
      </w:pPr>
      <w:r>
        <w:rPr>
          <w:rFonts w:ascii="Noto Sans Hebrew" w:hAnsi="Noto Sans Hebrew" w:cs="Noto Sans Hebrew" w:eastAsia="Noto Sans Hebrew"/>
          <w:rtl w:val="1"/>
        </w:rPr>
        <w:t>סרגל תחתון קבוע עם WhatsApp, חיוג וניווט, שאינו מסתיר תוכן.</w:t>
      </w:r>
    </w:p>
    <w:p>
      <w:pPr>
        <w:pStyle w:val="ListBullet"/>
        <w:spacing w:after="40" w:line="264" w:lineRule="auto"/>
        <w:jc w:val="right"/>
        <w:bidi w:val="1"/>
      </w:pPr>
      <w:r>
        <w:rPr>
          <w:rFonts w:ascii="Noto Sans Hebrew" w:hAnsi="Noto Sans Hebrew" w:cs="Noto Sans Hebrew" w:eastAsia="Noto Sans Hebrew"/>
          <w:rtl w:val="1"/>
        </w:rPr>
        <w:t>גודל יעד לחיצה מינימלי 44×44 פיקסלים.</w:t>
      </w:r>
    </w:p>
    <w:p>
      <w:pPr>
        <w:pStyle w:val="ListBullet"/>
        <w:spacing w:after="40" w:line="264" w:lineRule="auto"/>
        <w:jc w:val="right"/>
        <w:bidi w:val="1"/>
      </w:pPr>
      <w:r>
        <w:rPr>
          <w:rFonts w:ascii="Noto Sans Hebrew" w:hAnsi="Noto Sans Hebrew" w:cs="Noto Sans Hebrew" w:eastAsia="Noto Sans Hebrew"/>
          <w:rtl w:val="1"/>
        </w:rPr>
        <w:t>טקסט גוף מינימלי מומלץ 16 פיקסלים.</w:t>
      </w:r>
    </w:p>
    <w:p>
      <w:pPr>
        <w:pStyle w:val="ListBullet"/>
        <w:spacing w:after="40" w:line="264" w:lineRule="auto"/>
        <w:jc w:val="right"/>
        <w:bidi w:val="1"/>
      </w:pPr>
      <w:r>
        <w:rPr>
          <w:rFonts w:ascii="Noto Sans Hebrew" w:hAnsi="Noto Sans Hebrew" w:cs="Noto Sans Hebrew" w:eastAsia="Noto Sans Hebrew"/>
          <w:rtl w:val="1"/>
        </w:rPr>
        <w:t>Hero קצר יותר עם תמונה מותאמת ולא חיתוך אקראי.</w:t>
      </w:r>
    </w:p>
    <w:p>
      <w:pPr>
        <w:pStyle w:val="ListBullet"/>
        <w:spacing w:after="40" w:line="264" w:lineRule="auto"/>
        <w:jc w:val="right"/>
        <w:bidi w:val="1"/>
      </w:pPr>
      <w:r>
        <w:rPr>
          <w:rFonts w:ascii="Noto Sans Hebrew" w:hAnsi="Noto Sans Hebrew" w:cs="Noto Sans Hebrew" w:eastAsia="Noto Sans Hebrew"/>
          <w:rtl w:val="1"/>
        </w:rPr>
        <w:t>כרטיסים בעמודה אחת או בגלילה אופקית רק כאשר הדבר נגיש.</w:t>
      </w:r>
    </w:p>
    <w:p>
      <w:pPr>
        <w:pStyle w:val="ListBullet"/>
        <w:spacing w:after="40" w:line="264" w:lineRule="auto"/>
        <w:jc w:val="right"/>
        <w:bidi w:val="1"/>
      </w:pPr>
      <w:r>
        <w:rPr>
          <w:rFonts w:ascii="Noto Sans Hebrew" w:hAnsi="Noto Sans Hebrew" w:cs="Noto Sans Hebrew" w:eastAsia="Noto Sans Hebrew"/>
          <w:rtl w:val="1"/>
        </w:rPr>
        <w:t>טבלאות יומרו לכרטיסים או יקבלו גלילה אופקית ברורה.</w:t>
      </w:r>
    </w:p>
    <w:p>
      <w:pPr>
        <w:pStyle w:val="ListBullet"/>
        <w:spacing w:after="40" w:line="264" w:lineRule="auto"/>
        <w:jc w:val="right"/>
        <w:bidi w:val="1"/>
      </w:pPr>
      <w:r>
        <w:rPr>
          <w:rFonts w:ascii="Noto Sans Hebrew" w:hAnsi="Noto Sans Hebrew" w:cs="Noto Sans Hebrew" w:eastAsia="Noto Sans Hebrew"/>
          <w:rtl w:val="1"/>
        </w:rPr>
        <w:t>Accordion ייפתח וייסגר במקלדת ועם קורא מסך.</w:t>
      </w:r>
    </w:p>
    <w:p>
      <w:pPr>
        <w:pStyle w:val="Heading2"/>
        <w:spacing w:before="140" w:after="80"/>
        <w:jc w:val="right"/>
        <w:keepNext/>
        <w:bidi w:val="1"/>
      </w:pPr>
      <w:r>
        <w:rPr>
          <w:rFonts w:ascii="Noto Sans Hebrew" w:hAnsi="Noto Sans Hebrew" w:cs="Noto Sans Hebrew" w:eastAsia="Noto Sans Hebrew"/>
          <w:b/>
          <w:color w:val="0F6B63"/>
          <w:rtl w:val="1"/>
        </w:rPr>
        <w:t>דסקטופ</w:t>
      </w:r>
    </w:p>
    <w:p>
      <w:pPr>
        <w:pStyle w:val="ListBullet"/>
        <w:spacing w:after="40" w:line="264" w:lineRule="auto"/>
        <w:jc w:val="right"/>
        <w:bidi w:val="1"/>
      </w:pPr>
      <w:r>
        <w:rPr>
          <w:rFonts w:ascii="Noto Sans Hebrew" w:hAnsi="Noto Sans Hebrew" w:cs="Noto Sans Hebrew" w:eastAsia="Noto Sans Hebrew"/>
          <w:rtl w:val="1"/>
        </w:rPr>
        <w:t>רוחב תוכן מוגבל כדי למנוע שורות ארוכות.</w:t>
      </w:r>
    </w:p>
    <w:p>
      <w:pPr>
        <w:pStyle w:val="ListBullet"/>
        <w:spacing w:after="40" w:line="264" w:lineRule="auto"/>
        <w:jc w:val="right"/>
        <w:bidi w:val="1"/>
      </w:pPr>
      <w:r>
        <w:rPr>
          <w:rFonts w:ascii="Noto Sans Hebrew" w:hAnsi="Noto Sans Hebrew" w:cs="Noto Sans Hebrew" w:eastAsia="Noto Sans Hebrew"/>
          <w:rtl w:val="1"/>
        </w:rPr>
        <w:t>Hero בשתי עמודות כאשר הדבר תואם לעיצוב הקיים.</w:t>
      </w:r>
    </w:p>
    <w:p>
      <w:pPr>
        <w:pStyle w:val="ListBullet"/>
        <w:spacing w:after="40" w:line="264" w:lineRule="auto"/>
        <w:jc w:val="right"/>
        <w:bidi w:val="1"/>
      </w:pPr>
      <w:r>
        <w:rPr>
          <w:rFonts w:ascii="Noto Sans Hebrew" w:hAnsi="Noto Sans Hebrew" w:cs="Noto Sans Hebrew" w:eastAsia="Noto Sans Hebrew"/>
          <w:rtl w:val="1"/>
        </w:rPr>
        <w:t>כרטיסים ב־2–3 עמודות בהתאם לכמות.</w:t>
      </w:r>
    </w:p>
    <w:p>
      <w:pPr>
        <w:pStyle w:val="ListBullet"/>
        <w:spacing w:after="40" w:line="264" w:lineRule="auto"/>
        <w:jc w:val="right"/>
        <w:bidi w:val="1"/>
      </w:pPr>
      <w:r>
        <w:rPr>
          <w:rFonts w:ascii="Noto Sans Hebrew" w:hAnsi="Noto Sans Hebrew" w:cs="Noto Sans Hebrew" w:eastAsia="Noto Sans Hebrew"/>
          <w:rtl w:val="1"/>
        </w:rPr>
        <w:t>הימנעות מאזורים ריקים גדולים או אנימציות שאינן תורמות.</w:t>
      </w:r>
    </w:p>
    <w:p>
      <w:pPr>
        <w:pStyle w:val="Heading1"/>
        <w:spacing w:before="200" w:after="80"/>
        <w:jc w:val="right"/>
        <w:keepNext/>
        <w:bidi w:val="1"/>
      </w:pPr>
      <w:r>
        <w:rPr>
          <w:rFonts w:ascii="Noto Sans Hebrew" w:hAnsi="Noto Sans Hebrew" w:cs="Noto Sans Hebrew" w:eastAsia="Noto Sans Hebrew"/>
          <w:b/>
          <w:color w:val="14365D"/>
          <w:rtl w:val="1"/>
        </w:rPr>
        <w:t>מפרט חומרים חזותיים</w:t>
      </w:r>
    </w:p>
    <w:p>
      <w:pPr>
        <w:pStyle w:val="Heading2"/>
        <w:spacing w:before="140" w:after="80"/>
        <w:jc w:val="right"/>
        <w:keepNext/>
        <w:bidi w:val="1"/>
      </w:pPr>
      <w:r>
        <w:rPr>
          <w:rFonts w:ascii="Noto Sans Hebrew" w:hAnsi="Noto Sans Hebrew" w:cs="Noto Sans Hebrew" w:eastAsia="Noto Sans Hebrew"/>
          <w:b/>
          <w:color w:val="0F6B63"/>
          <w:rtl w:val="1"/>
        </w:rPr>
        <w:t>רשימת צילומים נדרשת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213"/>
        <w:gridCol w:w="3213"/>
        <w:gridCol w:w="3213"/>
      </w:tblGrid>
      <w:tr>
        <w:trPr>
          <w:tblHeader w:val="true"/>
        </w:trPr>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חומר</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כמות מינימלית</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שימוש</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צילום רחב של החנות</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1–2</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המעבדה ומקטע אמינות</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שולחן המעבדה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2</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Hero או מקטע תהליך</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איש צוות במהלך בדיקה</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2</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המעבדה ואייפון</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מסך לפני ואחרי</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3 זוגות</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עמוד המסך</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שקע לפני ואחרי ניקוי</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2 זוגות</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שקע טעינה</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סוללה שהוחלפה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2</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עמוד הסוללה</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אייפון בבדיקה</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2–3</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עמוד האייפון</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צוות או בעל העסק</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1–2</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הוכחת עסק מקומי</w:t>
            </w:r>
          </w:p>
        </w:tc>
      </w:tr>
    </w:tbl>
    <w:p>
      <w:pPr>
        <w:spacing w:after="4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דרישות קובץ</w:t>
      </w:r>
    </w:p>
    <w:p>
      <w:pPr>
        <w:pStyle w:val="ListBullet"/>
        <w:spacing w:after="40" w:line="264" w:lineRule="auto"/>
        <w:jc w:val="right"/>
        <w:bidi w:val="1"/>
      </w:pPr>
      <w:r>
        <w:rPr>
          <w:rFonts w:ascii="Noto Sans Hebrew" w:hAnsi="Noto Sans Hebrew" w:cs="Noto Sans Hebrew" w:eastAsia="Noto Sans Hebrew"/>
          <w:rtl w:val="1"/>
        </w:rPr>
        <w:t>תמונות מקור באיכות גבוהה, ללא צילום מסך מ־WhatsApp.</w:t>
      </w:r>
    </w:p>
    <w:p>
      <w:pPr>
        <w:pStyle w:val="ListBullet"/>
        <w:spacing w:after="40" w:line="264" w:lineRule="auto"/>
        <w:jc w:val="right"/>
        <w:bidi w:val="1"/>
      </w:pPr>
      <w:r>
        <w:rPr>
          <w:rFonts w:ascii="Noto Sans Hebrew" w:hAnsi="Noto Sans Hebrew" w:cs="Noto Sans Hebrew" w:eastAsia="Noto Sans Hebrew"/>
          <w:rtl w:val="1"/>
        </w:rPr>
        <w:t>ייצוא WebP או AVIF לאתר, עם fallback אם הטכנולוגיה דורשת.</w:t>
      </w:r>
    </w:p>
    <w:p>
      <w:pPr>
        <w:pStyle w:val="ListBullet"/>
        <w:spacing w:after="40" w:line="264" w:lineRule="auto"/>
        <w:jc w:val="right"/>
        <w:bidi w:val="1"/>
      </w:pPr>
      <w:r>
        <w:rPr>
          <w:rFonts w:ascii="Noto Sans Hebrew" w:hAnsi="Noto Sans Hebrew" w:cs="Noto Sans Hebrew" w:eastAsia="Noto Sans Hebrew"/>
          <w:rtl w:val="1"/>
        </w:rPr>
        <w:t>Hero דסקטופ ביחס קרוב ל־16:9 או 3:2; Hero מובייל ביחס 4:5 או 3:4.</w:t>
      </w:r>
    </w:p>
    <w:p>
      <w:pPr>
        <w:pStyle w:val="ListBullet"/>
        <w:spacing w:after="40" w:line="264" w:lineRule="auto"/>
        <w:jc w:val="right"/>
        <w:bidi w:val="1"/>
      </w:pPr>
      <w:r>
        <w:rPr>
          <w:rFonts w:ascii="Noto Sans Hebrew" w:hAnsi="Noto Sans Hebrew" w:cs="Noto Sans Hebrew" w:eastAsia="Noto Sans Hebrew"/>
          <w:rtl w:val="1"/>
        </w:rPr>
        <w:t>Before/After חייבים להיות באותה זווית ובתאורה דומה.</w:t>
      </w:r>
    </w:p>
    <w:p>
      <w:pPr>
        <w:pStyle w:val="ListBullet"/>
        <w:spacing w:after="40" w:line="264" w:lineRule="auto"/>
        <w:jc w:val="right"/>
        <w:bidi w:val="1"/>
      </w:pPr>
      <w:r>
        <w:rPr>
          <w:rFonts w:ascii="Noto Sans Hebrew" w:hAnsi="Noto Sans Hebrew" w:cs="Noto Sans Hebrew" w:eastAsia="Noto Sans Hebrew"/>
          <w:rtl w:val="1"/>
        </w:rPr>
        <w:t>שמות קבצים תיאוריים באנגלית, לדוגמה iphone-screen-before-phone-gat.webp.</w:t>
      </w:r>
    </w:p>
    <w:p>
      <w:pPr>
        <w:pStyle w:val="ListBullet"/>
        <w:spacing w:after="40" w:line="264" w:lineRule="auto"/>
        <w:jc w:val="right"/>
        <w:bidi w:val="1"/>
      </w:pPr>
      <w:r>
        <w:rPr>
          <w:rFonts w:ascii="Noto Sans Hebrew" w:hAnsi="Noto Sans Hebrew" w:cs="Noto Sans Hebrew" w:eastAsia="Noto Sans Hebrew"/>
          <w:rtl w:val="1"/>
        </w:rPr>
        <w:t>ALT יתאר את מה שרואים ולא יהיה רשימת מילות מפתח.</w:t>
      </w:r>
    </w:p>
    <w:p>
      <w:pPr>
        <w:pStyle w:val="ListBullet"/>
        <w:spacing w:after="40" w:line="264" w:lineRule="auto"/>
        <w:jc w:val="right"/>
        <w:bidi w:val="1"/>
      </w:pPr>
      <w:r>
        <w:rPr>
          <w:rFonts w:ascii="Noto Sans Hebrew" w:hAnsi="Noto Sans Hebrew" w:cs="Noto Sans Hebrew" w:eastAsia="Noto Sans Hebrew"/>
          <w:rtl w:val="1"/>
        </w:rPr>
        <w:t>אין להעלות תמונה הכוללת מידע אישי, הודעות, מספר טלפון או תמונות של לקוח ללא טשטוש ואישור.</w:t>
      </w:r>
    </w:p>
    <w:p>
      <w:pPr>
        <w:pStyle w:val="Heading1"/>
        <w:spacing w:before="200" w:after="80"/>
        <w:jc w:val="right"/>
        <w:keepNext/>
        <w:bidi w:val="1"/>
      </w:pPr>
      <w:r>
        <w:rPr>
          <w:rFonts w:ascii="Noto Sans Hebrew" w:hAnsi="Noto Sans Hebrew" w:cs="Noto Sans Hebrew" w:eastAsia="Noto Sans Hebrew"/>
          <w:b/>
          <w:color w:val="14365D"/>
          <w:rtl w:val="1"/>
        </w:rPr>
        <w:t>ביצועים, נגישות, פרטיות ואבטחה</w:t>
      </w:r>
    </w:p>
    <w:p>
      <w:pPr>
        <w:pStyle w:val="Heading2"/>
        <w:spacing w:before="140" w:after="80"/>
        <w:jc w:val="right"/>
        <w:keepNext/>
        <w:bidi w:val="1"/>
      </w:pPr>
      <w:r>
        <w:rPr>
          <w:rFonts w:ascii="Noto Sans Hebrew" w:hAnsi="Noto Sans Hebrew" w:cs="Noto Sans Hebrew" w:eastAsia="Noto Sans Hebrew"/>
          <w:b/>
          <w:color w:val="0F6B63"/>
          <w:rtl w:val="1"/>
        </w:rPr>
        <w:t>ביצועים</w:t>
      </w:r>
    </w:p>
    <w:p>
      <w:pPr>
        <w:pStyle w:val="ListBullet"/>
        <w:spacing w:after="40" w:line="264" w:lineRule="auto"/>
        <w:jc w:val="right"/>
        <w:bidi w:val="1"/>
      </w:pPr>
      <w:r>
        <w:rPr>
          <w:rFonts w:ascii="Noto Sans Hebrew" w:hAnsi="Noto Sans Hebrew" w:cs="Noto Sans Hebrew" w:eastAsia="Noto Sans Hebrew"/>
          <w:rtl w:val="1"/>
        </w:rPr>
        <w:t>Lazy loading לכל תמונה מתחת ל־Hero.</w:t>
      </w:r>
    </w:p>
    <w:p>
      <w:pPr>
        <w:pStyle w:val="ListBullet"/>
        <w:spacing w:after="40" w:line="264" w:lineRule="auto"/>
        <w:jc w:val="right"/>
        <w:bidi w:val="1"/>
      </w:pPr>
      <w:r>
        <w:rPr>
          <w:rFonts w:ascii="Noto Sans Hebrew" w:hAnsi="Noto Sans Hebrew" w:cs="Noto Sans Hebrew" w:eastAsia="Noto Sans Hebrew"/>
          <w:rtl w:val="1"/>
        </w:rPr>
        <w:t>Preload רק לתמונת Hero הנחוצה ולפונט קריטי במידת הצורך.</w:t>
      </w:r>
    </w:p>
    <w:p>
      <w:pPr>
        <w:pStyle w:val="ListBullet"/>
        <w:spacing w:after="40" w:line="264" w:lineRule="auto"/>
        <w:jc w:val="right"/>
        <w:bidi w:val="1"/>
      </w:pPr>
      <w:r>
        <w:rPr>
          <w:rFonts w:ascii="Noto Sans Hebrew" w:hAnsi="Noto Sans Hebrew" w:cs="Noto Sans Hebrew" w:eastAsia="Noto Sans Hebrew"/>
          <w:rtl w:val="1"/>
        </w:rPr>
        <w:t>מניעת Layout Shift באמצעות width ו־height או aspect-ratio.</w:t>
      </w:r>
    </w:p>
    <w:p>
      <w:pPr>
        <w:pStyle w:val="ListBullet"/>
        <w:spacing w:after="40" w:line="264" w:lineRule="auto"/>
        <w:jc w:val="right"/>
        <w:bidi w:val="1"/>
      </w:pPr>
      <w:r>
        <w:rPr>
          <w:rFonts w:ascii="Noto Sans Hebrew" w:hAnsi="Noto Sans Hebrew" w:cs="Noto Sans Hebrew" w:eastAsia="Noto Sans Hebrew"/>
          <w:rtl w:val="1"/>
        </w:rPr>
        <w:t>אין וידאו אוטומטי כבד.</w:t>
      </w:r>
    </w:p>
    <w:p>
      <w:pPr>
        <w:pStyle w:val="ListBullet"/>
        <w:spacing w:after="40" w:line="264" w:lineRule="auto"/>
        <w:jc w:val="right"/>
        <w:bidi w:val="1"/>
      </w:pPr>
      <w:r>
        <w:rPr>
          <w:rFonts w:ascii="Noto Sans Hebrew" w:hAnsi="Noto Sans Hebrew" w:cs="Noto Sans Hebrew" w:eastAsia="Noto Sans Hebrew"/>
          <w:rtl w:val="1"/>
        </w:rPr>
        <w:t>אנימציות קצרות ועדינות בלבד, עם תמיכה ב־prefers-reduced-motion.</w:t>
      </w:r>
    </w:p>
    <w:p>
      <w:pPr>
        <w:pStyle w:val="ListBullet"/>
        <w:spacing w:after="40" w:line="264" w:lineRule="auto"/>
        <w:jc w:val="right"/>
        <w:bidi w:val="1"/>
      </w:pPr>
      <w:r>
        <w:rPr>
          <w:rFonts w:ascii="Noto Sans Hebrew" w:hAnsi="Noto Sans Hebrew" w:cs="Noto Sans Hebrew" w:eastAsia="Noto Sans Hebrew"/>
          <w:rtl w:val="1"/>
        </w:rPr>
        <w:t>אין לטעון ספריית UI גדולה עבור רכיב קטן יחיד.</w:t>
      </w:r>
    </w:p>
    <w:p>
      <w:pPr>
        <w:pStyle w:val="Heading2"/>
        <w:spacing w:before="140" w:after="80"/>
        <w:jc w:val="right"/>
        <w:keepNext/>
        <w:bidi w:val="1"/>
      </w:pPr>
      <w:r>
        <w:rPr>
          <w:rFonts w:ascii="Noto Sans Hebrew" w:hAnsi="Noto Sans Hebrew" w:cs="Noto Sans Hebrew" w:eastAsia="Noto Sans Hebrew"/>
          <w:b/>
          <w:color w:val="0F6B63"/>
          <w:rtl w:val="1"/>
        </w:rPr>
        <w:t>נגישות</w:t>
      </w:r>
    </w:p>
    <w:p>
      <w:pPr>
        <w:pStyle w:val="ListBullet"/>
        <w:spacing w:after="40" w:line="264" w:lineRule="auto"/>
        <w:jc w:val="right"/>
        <w:bidi w:val="1"/>
      </w:pPr>
      <w:r>
        <w:rPr>
          <w:rFonts w:ascii="Noto Sans Hebrew" w:hAnsi="Noto Sans Hebrew" w:cs="Noto Sans Hebrew" w:eastAsia="Noto Sans Hebrew"/>
          <w:rtl w:val="1"/>
        </w:rPr>
        <w:t>מבנה כותרות תקין עם H1 יחיד.</w:t>
      </w:r>
    </w:p>
    <w:p>
      <w:pPr>
        <w:pStyle w:val="ListBullet"/>
        <w:spacing w:after="40" w:line="264" w:lineRule="auto"/>
        <w:jc w:val="right"/>
        <w:bidi w:val="1"/>
      </w:pPr>
      <w:r>
        <w:rPr>
          <w:rFonts w:ascii="Noto Sans Hebrew" w:hAnsi="Noto Sans Hebrew" w:cs="Noto Sans Hebrew" w:eastAsia="Noto Sans Hebrew"/>
          <w:rtl w:val="1"/>
        </w:rPr>
        <w:t>ניגודיות צבעים לפי WCAG AA.</w:t>
      </w:r>
    </w:p>
    <w:p>
      <w:pPr>
        <w:pStyle w:val="ListBullet"/>
        <w:spacing w:after="40" w:line="264" w:lineRule="auto"/>
        <w:jc w:val="right"/>
        <w:bidi w:val="1"/>
      </w:pPr>
      <w:r>
        <w:rPr>
          <w:rFonts w:ascii="Noto Sans Hebrew" w:hAnsi="Noto Sans Hebrew" w:cs="Noto Sans Hebrew" w:eastAsia="Noto Sans Hebrew"/>
          <w:rtl w:val="1"/>
        </w:rPr>
        <w:t>Focus ברור למקלדת.</w:t>
      </w:r>
    </w:p>
    <w:p>
      <w:pPr>
        <w:pStyle w:val="ListBullet"/>
        <w:spacing w:after="40" w:line="264" w:lineRule="auto"/>
        <w:jc w:val="right"/>
        <w:bidi w:val="1"/>
      </w:pPr>
      <w:r>
        <w:rPr>
          <w:rFonts w:ascii="Noto Sans Hebrew" w:hAnsi="Noto Sans Hebrew" w:cs="Noto Sans Hebrew" w:eastAsia="Noto Sans Hebrew"/>
          <w:rtl w:val="1"/>
        </w:rPr>
        <w:t>טקסט חלופי אמיתי לתמונות.</w:t>
      </w:r>
    </w:p>
    <w:p>
      <w:pPr>
        <w:pStyle w:val="ListBullet"/>
        <w:spacing w:after="40" w:line="264" w:lineRule="auto"/>
        <w:jc w:val="right"/>
        <w:bidi w:val="1"/>
      </w:pPr>
      <w:r>
        <w:rPr>
          <w:rFonts w:ascii="Noto Sans Hebrew" w:hAnsi="Noto Sans Hebrew" w:cs="Noto Sans Hebrew" w:eastAsia="Noto Sans Hebrew"/>
          <w:rtl w:val="1"/>
        </w:rPr>
        <w:t>Accordion עם aria-expanded, aria-controls וכפתור סמנטי.</w:t>
      </w:r>
    </w:p>
    <w:p>
      <w:pPr>
        <w:pStyle w:val="ListBullet"/>
        <w:spacing w:after="40" w:line="264" w:lineRule="auto"/>
        <w:jc w:val="right"/>
        <w:bidi w:val="1"/>
      </w:pPr>
      <w:r>
        <w:rPr>
          <w:rFonts w:ascii="Noto Sans Hebrew" w:hAnsi="Noto Sans Hebrew" w:cs="Noto Sans Hebrew" w:eastAsia="Noto Sans Hebrew"/>
          <w:rtl w:val="1"/>
        </w:rPr>
        <w:t>אין להסתמך רק על צבע להעברת מצב.</w:t>
      </w:r>
    </w:p>
    <w:p>
      <w:pPr>
        <w:pStyle w:val="ListBullet"/>
        <w:spacing w:after="40" w:line="264" w:lineRule="auto"/>
        <w:jc w:val="right"/>
        <w:bidi w:val="1"/>
      </w:pPr>
      <w:r>
        <w:rPr>
          <w:rFonts w:ascii="Noto Sans Hebrew" w:hAnsi="Noto Sans Hebrew" w:cs="Noto Sans Hebrew" w:eastAsia="Noto Sans Hebrew"/>
          <w:rtl w:val="1"/>
        </w:rPr>
        <w:t>כפתורים וקישורים עם תיאור ברור, לא “לחצו כאן”.</w:t>
      </w:r>
    </w:p>
    <w:p>
      <w:pPr>
        <w:pStyle w:val="ListBullet"/>
        <w:spacing w:after="40" w:line="264" w:lineRule="auto"/>
        <w:jc w:val="right"/>
        <w:bidi w:val="1"/>
      </w:pPr>
      <w:r>
        <w:rPr>
          <w:rFonts w:ascii="Noto Sans Hebrew" w:hAnsi="Noto Sans Hebrew" w:cs="Noto Sans Hebrew" w:eastAsia="Noto Sans Hebrew"/>
          <w:rtl w:val="1"/>
        </w:rPr>
        <w:t>RTL מלא בכל הרכיבים, כולל אייקונים, חצים וטפסים.</w:t>
      </w:r>
    </w:p>
    <w:p>
      <w:pPr>
        <w:pStyle w:val="Heading2"/>
        <w:spacing w:before="140" w:after="80"/>
        <w:jc w:val="right"/>
        <w:keepNext/>
        <w:bidi w:val="1"/>
      </w:pPr>
      <w:r>
        <w:rPr>
          <w:rFonts w:ascii="Noto Sans Hebrew" w:hAnsi="Noto Sans Hebrew" w:cs="Noto Sans Hebrew" w:eastAsia="Noto Sans Hebrew"/>
          <w:b/>
          <w:color w:val="0F6B63"/>
          <w:rtl w:val="1"/>
        </w:rPr>
        <w:t>פרטיות ואבטחה</w:t>
      </w:r>
    </w:p>
    <w:p>
      <w:pPr>
        <w:pStyle w:val="ListBullet"/>
        <w:spacing w:after="40" w:line="264" w:lineRule="auto"/>
        <w:jc w:val="right"/>
        <w:bidi w:val="1"/>
      </w:pPr>
      <w:r>
        <w:rPr>
          <w:rFonts w:ascii="Noto Sans Hebrew" w:hAnsi="Noto Sans Hebrew" w:cs="Noto Sans Hebrew" w:eastAsia="Noto Sans Hebrew"/>
          <w:rtl w:val="1"/>
        </w:rPr>
        <w:t>קישור WhatsApp יפתח הודעה בלבד; האתר לא ישמור תמונות או מידע מהמכשיר.</w:t>
      </w:r>
    </w:p>
    <w:p>
      <w:pPr>
        <w:pStyle w:val="ListBullet"/>
        <w:spacing w:after="40" w:line="264" w:lineRule="auto"/>
        <w:jc w:val="right"/>
        <w:bidi w:val="1"/>
      </w:pPr>
      <w:r>
        <w:rPr>
          <w:rFonts w:ascii="Noto Sans Hebrew" w:hAnsi="Noto Sans Hebrew" w:cs="Noto Sans Hebrew" w:eastAsia="Noto Sans Hebrew"/>
          <w:rtl w:val="1"/>
        </w:rPr>
        <w:t>אם בעתיד יתווסף טופס העלאת תמונה, יש להגדיר אחסון, מחיקה, הסכמה ומדיניות פרטיות לפני הפיתוח.</w:t>
      </w:r>
    </w:p>
    <w:p>
      <w:pPr>
        <w:pStyle w:val="ListBullet"/>
        <w:spacing w:after="40" w:line="264" w:lineRule="auto"/>
        <w:jc w:val="right"/>
        <w:bidi w:val="1"/>
      </w:pPr>
      <w:r>
        <w:rPr>
          <w:rFonts w:ascii="Noto Sans Hebrew" w:hAnsi="Noto Sans Hebrew" w:cs="Noto Sans Hebrew" w:eastAsia="Noto Sans Hebrew"/>
          <w:rtl w:val="1"/>
        </w:rPr>
        <w:t>אין להכניס מספרי טלפון, דגם או תיאור תקלה ל־URL גלוי מעבר לנוסח ההודעה ל־WhatsApp.</w:t>
      </w:r>
    </w:p>
    <w:p>
      <w:pPr>
        <w:pStyle w:val="ListBullet"/>
        <w:spacing w:after="40" w:line="264" w:lineRule="auto"/>
        <w:jc w:val="right"/>
        <w:bidi w:val="1"/>
      </w:pPr>
      <w:r>
        <w:rPr>
          <w:rFonts w:ascii="Noto Sans Hebrew" w:hAnsi="Noto Sans Hebrew" w:cs="Noto Sans Hebrew" w:eastAsia="Noto Sans Hebrew"/>
          <w:rtl w:val="1"/>
        </w:rPr>
        <w:t>אירועי GA4 לא יכללו מידע אישי או את תוכן ההודעה.</w:t>
      </w:r>
    </w:p>
    <w:p>
      <w:pPr>
        <w:pStyle w:val="ListBullet"/>
        <w:spacing w:after="40" w:line="264" w:lineRule="auto"/>
        <w:jc w:val="right"/>
        <w:bidi w:val="1"/>
      </w:pPr>
      <w:r>
        <w:rPr>
          <w:rFonts w:ascii="Noto Sans Hebrew" w:hAnsi="Noto Sans Hebrew" w:cs="Noto Sans Hebrew" w:eastAsia="Noto Sans Hebrew"/>
          <w:rtl w:val="1"/>
        </w:rPr>
        <w:t>כל קישור חיצוני ייפתח בצורה בטוחה בהתאם למדיניות האתר.</w:t>
      </w:r>
    </w:p>
    <w:p>
      <w:pPr>
        <w:pStyle w:val="Heading1"/>
        <w:spacing w:before="200" w:after="80"/>
        <w:jc w:val="right"/>
        <w:keepNext/>
        <w:bidi w:val="1"/>
      </w:pPr>
      <w:r>
        <w:rPr>
          <w:rFonts w:ascii="Noto Sans Hebrew" w:hAnsi="Noto Sans Hebrew" w:cs="Noto Sans Hebrew" w:eastAsia="Noto Sans Hebrew"/>
          <w:b/>
          <w:color w:val="14365D"/>
          <w:rtl w:val="1"/>
        </w:rPr>
        <w:t>חומרים, תוכן ותחזוקה</w:t>
      </w:r>
    </w:p>
    <w:p>
      <w:pPr>
        <w:pStyle w:val="Heading2"/>
        <w:spacing w:before="140" w:after="80"/>
        <w:jc w:val="right"/>
        <w:keepNext/>
        <w:bidi w:val="1"/>
      </w:pPr>
      <w:r>
        <w:rPr>
          <w:rFonts w:ascii="Noto Sans Hebrew" w:hAnsi="Noto Sans Hebrew" w:cs="Noto Sans Hebrew" w:eastAsia="Noto Sans Hebrew"/>
          <w:b/>
          <w:color w:val="0F6B63"/>
          <w:rtl w:val="1"/>
        </w:rPr>
        <w:t>מידע שיש לאסוף לפני השלמת העמודים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רשימת מותגים ודגמים שמטופלים בפועל.</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מדיניות אחריות לפי סוג תיקון וחלק.</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האם ניקוי שקע טעינה בסיסי עדיין ניתן ללא עלות.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שעות פעילות מעודכנות.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קישור מדויק לפרופיל Google ולניווט.</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ביקורות אמיתיות מתאימות לכל שירות.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סוגי חלקים שניתן להציע והניסוח המאושר לגביהם.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זמני טיפול שניתן לפרסם באופן אחראי.</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מדיניות גיבוי, קוד גישה ופרטיות בזמן תיקון.</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מספרי הטלפון המאושרים והמספר שמחובר ל־WhatsApp.</w:t>
      </w:r>
    </w:p>
    <w:p>
      <w:pPr>
        <w:pStyle w:val="Heading2"/>
        <w:spacing w:before="140" w:after="80"/>
        <w:jc w:val="right"/>
        <w:keepNext/>
        <w:bidi w:val="1"/>
      </w:pPr>
      <w:r>
        <w:rPr>
          <w:rFonts w:ascii="Noto Sans Hebrew" w:hAnsi="Noto Sans Hebrew" w:cs="Noto Sans Hebrew" w:eastAsia="Noto Sans Hebrew"/>
          <w:b/>
          <w:color w:val="0F6B63"/>
          <w:rtl w:val="1"/>
        </w:rPr>
        <w:t>בעלות על תוכן</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213"/>
        <w:gridCol w:w="3213"/>
        <w:gridCol w:w="3213"/>
      </w:tblGrid>
      <w:tr>
        <w:trPr>
          <w:tblHeader w:val="true"/>
        </w:trPr>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תחום</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אחריות מוצעת</w:t>
            </w:r>
          </w:p>
        </w:tc>
        <w:tc>
          <w:tcPr>
            <w:tcW w:type="dxa" w:w="3213"/>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תדירות בדיקה</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שעות, כתובת וטלפונים</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בעל העסק / מנהל האתר</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אחת לרבעון ובכל שינוי</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ביקורות</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שיווק / בעל העסק</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אחת לחודש</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דגמים ומותגים</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המעבדה</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אחת לרבעון</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אחריות וסוגי חלקים</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בעל העסק</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בכל שינוי ספק או מדיניות</w:t>
            </w:r>
          </w:p>
        </w:tc>
      </w:tr>
      <w:tr>
        <w:trPr>
          <w:cantSplit/>
        </w:trPr>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תוכן SEO</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מנהל האתר</w:t>
            </w:r>
          </w:p>
        </w:tc>
        <w:tc>
          <w:tcPr>
            <w:tcW w:type="dxa" w:w="3213"/>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לפי Search Console כל 60–90 יום</w:t>
            </w:r>
          </w:p>
        </w:tc>
      </w:tr>
      <w:tr>
        <w:trPr>
          <w:cantSplit/>
        </w:trPr>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אירועים ומדידה</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מנהל האתר / אנליטיקס</w:t>
            </w:r>
          </w:p>
        </w:tc>
        <w:tc>
          <w:tcPr>
            <w:tcW w:type="dxa" w:w="3213"/>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לאחר השקה ובכל שינוי כפתור</w:t>
            </w:r>
          </w:p>
        </w:tc>
      </w:tr>
    </w:tbl>
    <w:p>
      <w:pPr>
        <w:spacing w:after="40"/>
        <w:jc w:val="right"/>
        <w:bidi w:val="1"/>
      </w:pPr>
    </w:p>
    <w:p>
      <w:pPr>
        <w:pStyle w:val="Heading1"/>
        <w:spacing w:before="200" w:after="80"/>
        <w:jc w:val="right"/>
        <w:keepNext/>
        <w:bidi w:val="1"/>
      </w:pPr>
      <w:r>
        <w:rPr>
          <w:rFonts w:ascii="Noto Sans Hebrew" w:hAnsi="Noto Sans Hebrew" w:cs="Noto Sans Hebrew" w:eastAsia="Noto Sans Hebrew"/>
          <w:b/>
          <w:color w:val="14365D"/>
          <w:rtl w:val="1"/>
        </w:rPr>
        <w:t>הנחיות לקלוד קוד</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לסרוק את מבנה האתר, הטכנולוגיה, הקבצים והקומפוננטות הקיימות.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לזהות את מנגנון ה־Routing, יצירת עמודים, Head metadata ו־Schema.</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לבדוק שאין התנגשות עם כתובות קיימות או קישורי Anchor בעמוד הבית.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להציע תוכנית עבודה לפי קבצים, רכיבים ועמודים לפני שינוי קוד.</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לזהות רכיבים משותפים שניתן למחזר מבלי להפוך את העמודים לזהים.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להציע מבנה נתונים שמאפשר הוספת שירותים בעתיד.</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להשתמש בתוכן הקיים וב־Placeholders ברורים בלבד; לא להמציא מידע.</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לא לשנות עמוד בית או מדריך תקלות ללא הצגת השינוי הספציפי.</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ליצור סביבת Preview או Staging עם noindex.</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להתחיל מעמוד תיקון אייפון כפיילוט.</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להציג את עמוד הפיילוט במובייל ובדסקטופ לפני שכפול לרכיבים נוספים.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לא להעלות ל־Production ללא אישור מפורש.</w:t>
      </w:r>
    </w:p>
    <w:p>
      <w:pPr>
        <w:pStyle w:val="Heading2"/>
        <w:spacing w:before="140" w:after="80"/>
        <w:jc w:val="right"/>
        <w:keepNext/>
        <w:bidi w:val="1"/>
      </w:pPr>
      <w:r>
        <w:rPr>
          <w:rFonts w:ascii="Noto Sans Hebrew" w:hAnsi="Noto Sans Hebrew" w:cs="Noto Sans Hebrew" w:eastAsia="Noto Sans Hebrew"/>
          <w:b/>
          <w:color w:val="0F6B63"/>
          <w:rtl w:val="1"/>
        </w:rPr>
        <w:t>פלט נדרש מקלוד לפני פיתוח</w:t>
      </w:r>
    </w:p>
    <w:p>
      <w:pPr>
        <w:pStyle w:val="ListBullet"/>
        <w:spacing w:after="40" w:line="264" w:lineRule="auto"/>
        <w:jc w:val="right"/>
        <w:bidi w:val="1"/>
      </w:pPr>
      <w:r>
        <w:rPr>
          <w:rFonts w:ascii="Noto Sans Hebrew" w:hAnsi="Noto Sans Hebrew" w:cs="Noto Sans Hebrew" w:eastAsia="Noto Sans Hebrew"/>
          <w:rtl w:val="1"/>
        </w:rPr>
        <w:t>סיכום הטכנולוגיה ומבנה האתר שנמצאו.</w:t>
      </w:r>
    </w:p>
    <w:p>
      <w:pPr>
        <w:pStyle w:val="ListBullet"/>
        <w:spacing w:after="40" w:line="264" w:lineRule="auto"/>
        <w:jc w:val="right"/>
        <w:bidi w:val="1"/>
      </w:pPr>
      <w:r>
        <w:rPr>
          <w:rFonts w:ascii="Noto Sans Hebrew" w:hAnsi="Noto Sans Hebrew" w:cs="Noto Sans Hebrew" w:eastAsia="Noto Sans Hebrew"/>
          <w:rtl w:val="1"/>
        </w:rPr>
        <w:t>רשימת קבצים שיתווספו או ישתנו.</w:t>
      </w:r>
    </w:p>
    <w:p>
      <w:pPr>
        <w:pStyle w:val="ListBullet"/>
        <w:spacing w:after="40" w:line="264" w:lineRule="auto"/>
        <w:jc w:val="right"/>
        <w:bidi w:val="1"/>
      </w:pPr>
      <w:r>
        <w:rPr>
          <w:rFonts w:ascii="Noto Sans Hebrew" w:hAnsi="Noto Sans Hebrew" w:cs="Noto Sans Hebrew" w:eastAsia="Noto Sans Hebrew"/>
          <w:rtl w:val="1"/>
        </w:rPr>
        <w:t>מפת URL סופית.</w:t>
      </w:r>
    </w:p>
    <w:p>
      <w:pPr>
        <w:pStyle w:val="ListBullet"/>
        <w:spacing w:after="40" w:line="264" w:lineRule="auto"/>
        <w:jc w:val="right"/>
        <w:bidi w:val="1"/>
      </w:pPr>
      <w:r>
        <w:rPr>
          <w:rFonts w:ascii="Noto Sans Hebrew" w:hAnsi="Noto Sans Hebrew" w:cs="Noto Sans Hebrew" w:eastAsia="Noto Sans Hebrew"/>
          <w:rtl w:val="1"/>
        </w:rPr>
        <w:t>רשימת רכיבים משותפים וייחודיים.</w:t>
      </w:r>
    </w:p>
    <w:p>
      <w:pPr>
        <w:pStyle w:val="ListBullet"/>
        <w:spacing w:after="40" w:line="264" w:lineRule="auto"/>
        <w:jc w:val="right"/>
        <w:bidi w:val="1"/>
      </w:pPr>
      <w:r>
        <w:rPr>
          <w:rFonts w:ascii="Noto Sans Hebrew" w:hAnsi="Noto Sans Hebrew" w:cs="Noto Sans Hebrew" w:eastAsia="Noto Sans Hebrew"/>
          <w:rtl w:val="1"/>
        </w:rPr>
        <w:t>רשימת מידע ותמונות שחסרים לביצוע.</w:t>
      </w:r>
    </w:p>
    <w:p>
      <w:pPr>
        <w:pStyle w:val="ListBullet"/>
        <w:spacing w:after="40" w:line="264" w:lineRule="auto"/>
        <w:jc w:val="right"/>
        <w:bidi w:val="1"/>
      </w:pPr>
      <w:r>
        <w:rPr>
          <w:rFonts w:ascii="Noto Sans Hebrew" w:hAnsi="Noto Sans Hebrew" w:cs="Noto Sans Hebrew" w:eastAsia="Noto Sans Hebrew"/>
          <w:rtl w:val="1"/>
        </w:rPr>
        <w:t>סיכונים או מגבלות טכניות.</w:t>
      </w:r>
    </w:p>
    <w:p>
      <w:pPr>
        <w:pStyle w:val="ListBullet"/>
        <w:spacing w:after="40" w:line="264" w:lineRule="auto"/>
        <w:jc w:val="right"/>
        <w:bidi w:val="1"/>
      </w:pPr>
      <w:r>
        <w:rPr>
          <w:rFonts w:ascii="Noto Sans Hebrew" w:hAnsi="Noto Sans Hebrew" w:cs="Noto Sans Hebrew" w:eastAsia="Noto Sans Hebrew"/>
          <w:rtl w:val="1"/>
        </w:rPr>
        <w:t>תוכנית בדיקות ו־Rollback.</w:t>
      </w:r>
    </w:p>
    <w:p>
      <w:pPr>
        <w:pStyle w:val="Heading1"/>
        <w:spacing w:before="200" w:after="80"/>
        <w:jc w:val="right"/>
        <w:keepNext/>
        <w:bidi w:val="1"/>
      </w:pPr>
      <w:r>
        <w:rPr>
          <w:rFonts w:ascii="Noto Sans Hebrew" w:hAnsi="Noto Sans Hebrew" w:cs="Noto Sans Hebrew" w:eastAsia="Noto Sans Hebrew"/>
          <w:b/>
          <w:color w:val="14365D"/>
          <w:rtl w:val="1"/>
        </w:rPr>
        <w:t>תהליך פיילוט, בדיקות והשקה</w:t>
      </w:r>
    </w:p>
    <w:p>
      <w:pPr>
        <w:pStyle w:val="Heading2"/>
        <w:spacing w:before="140" w:after="80"/>
        <w:jc w:val="right"/>
        <w:keepNext/>
        <w:bidi w:val="1"/>
      </w:pPr>
      <w:r>
        <w:rPr>
          <w:rFonts w:ascii="Noto Sans Hebrew" w:hAnsi="Noto Sans Hebrew" w:cs="Noto Sans Hebrew" w:eastAsia="Noto Sans Hebrew"/>
          <w:b/>
          <w:color w:val="0F6B63"/>
          <w:rtl w:val="1"/>
        </w:rPr>
        <w:t>שלב 1 — סקירה ותכנון</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סריקת הקוד והמבנה הקיים.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אישור URL ורכיבים.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איסוף חומרים חסרים.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אישור Wireframe לעמוד האייפון.</w:t>
      </w:r>
    </w:p>
    <w:p>
      <w:pPr>
        <w:pStyle w:val="Heading2"/>
        <w:spacing w:before="140" w:after="80"/>
        <w:jc w:val="right"/>
        <w:keepNext/>
        <w:bidi w:val="1"/>
      </w:pPr>
      <w:r>
        <w:rPr>
          <w:rFonts w:ascii="Noto Sans Hebrew" w:hAnsi="Noto Sans Hebrew" w:cs="Noto Sans Hebrew" w:eastAsia="Noto Sans Hebrew"/>
          <w:b/>
          <w:color w:val="0F6B63"/>
          <w:rtl w:val="1"/>
        </w:rPr>
        <w:t>שלב 2 — עמוד פיילוט</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פיתוח עמוד תיקון אייפון.</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חיבור זמני ל־Staging בלבד.</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בדיקת מובייל, דסקטופ, RTL ונגישות.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בדיקת כל קישורי WhatsApp, חיוג וניווט.</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אישור תוכן, תמונות וטון.</w:t>
      </w:r>
    </w:p>
    <w:p>
      <w:pPr>
        <w:pStyle w:val="Heading2"/>
        <w:spacing w:before="140" w:after="80"/>
        <w:jc w:val="right"/>
        <w:keepNext/>
        <w:bidi w:val="1"/>
      </w:pPr>
      <w:r>
        <w:rPr>
          <w:rFonts w:ascii="Noto Sans Hebrew" w:hAnsi="Noto Sans Hebrew" w:cs="Noto Sans Hebrew" w:eastAsia="Noto Sans Hebrew"/>
          <w:b/>
          <w:color w:val="0F6B63"/>
          <w:rtl w:val="1"/>
        </w:rPr>
        <w:t>שלב 3 — הרחבה</w:t>
      </w:r>
    </w:p>
    <w:p>
      <w:pPr>
        <w:spacing w:after="80" w:line="276" w:lineRule="auto"/>
        <w:jc w:val="right"/>
        <w:bidi w:val="1"/>
      </w:pPr>
      <w:r>
        <w:rPr>
          <w:rFonts w:ascii="Noto Sans Hebrew" w:hAnsi="Noto Sans Hebrew" w:cs="Noto Sans Hebrew" w:eastAsia="Noto Sans Hebrew"/>
          <w:rtl w:val="1"/>
        </w:rPr>
        <w:t>לאחר אישור הפיילוט, יש לבנות את יתר העמודים תוך שימוש ברכיבים המשותפים, אך עם תוכן, תמונות ואלמנטים ייחודיים לכל שירות.</w:t>
      </w:r>
    </w:p>
    <w:p>
      <w:pPr>
        <w:pStyle w:val="Heading2"/>
        <w:spacing w:before="140" w:after="80"/>
        <w:jc w:val="right"/>
        <w:keepNext/>
        <w:bidi w:val="1"/>
      </w:pPr>
      <w:r>
        <w:rPr>
          <w:rFonts w:ascii="Noto Sans Hebrew" w:hAnsi="Noto Sans Hebrew" w:cs="Noto Sans Hebrew" w:eastAsia="Noto Sans Hebrew"/>
          <w:b/>
          <w:color w:val="0F6B63"/>
          <w:rtl w:val="1"/>
        </w:rPr>
        <w:t>שלב 4 — השקה</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הסרת noindex רק מגרסת Production.</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הוספת העמודים ל־Sitemap.</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חיבור קישורים מעמוד הבית וממדריך התקלות.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בדיקת Canonical ו־Schema.</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בדיקת אירועי GA4 בזמן אמת.</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בדיקת 404 וקישורים שבורים.</w:t>
      </w:r>
    </w:p>
    <w:p>
      <w:pPr>
        <w:spacing w:after="40" w:line="264" w:lineRule="auto"/>
        <w:jc w:val="right"/>
        <w:bidi w:val="1"/>
      </w:pPr>
      <w:r>
        <w:rPr>
          <w:rFonts w:ascii="Noto Sans Hebrew" w:hAnsi="Noto Sans Hebrew" w:cs="Noto Sans Hebrew" w:eastAsia="Noto Sans Hebrew"/>
          <w:b/>
          <w:color w:val="0F6B63"/>
          <w:rtl w:val="1"/>
        </w:rPr>
        <w:t xml:space="preserve">• </w:t>
      </w:r>
      <w:r>
        <w:rPr>
          <w:rFonts w:ascii="Noto Sans Hebrew" w:hAnsi="Noto Sans Hebrew" w:cs="Noto Sans Hebrew" w:eastAsia="Noto Sans Hebrew"/>
          <w:rtl w:val="1"/>
        </w:rPr>
        <w:t>בקשת אינדוקס ב־Search Console לאחר בדיקה סופית.</w:t>
      </w:r>
    </w:p>
    <w:p>
      <w:pPr>
        <w:pStyle w:val="Heading2"/>
        <w:spacing w:before="140" w:after="80"/>
        <w:jc w:val="right"/>
        <w:keepNext/>
        <w:bidi w:val="1"/>
      </w:pPr>
      <w:r>
        <w:rPr>
          <w:rFonts w:ascii="Noto Sans Hebrew" w:hAnsi="Noto Sans Hebrew" w:cs="Noto Sans Hebrew" w:eastAsia="Noto Sans Hebrew"/>
          <w:b/>
          <w:color w:val="0F6B63"/>
          <w:rtl w:val="1"/>
        </w:rPr>
        <w:t>Rollback</w:t>
      </w:r>
    </w:p>
    <w:p>
      <w:pPr>
        <w:spacing w:after="80" w:line="276" w:lineRule="auto"/>
        <w:jc w:val="right"/>
        <w:bidi w:val="1"/>
      </w:pPr>
      <w:r>
        <w:rPr>
          <w:rFonts w:ascii="Noto Sans Hebrew" w:hAnsi="Noto Sans Hebrew" w:cs="Noto Sans Hebrew" w:eastAsia="Noto Sans Hebrew"/>
          <w:rtl w:val="1"/>
        </w:rPr>
        <w:t>לפני השקה יש לוודא שניתן להסיר את הקישורים החדשים או להחזיר את הגרסה הקודמת ללא פגיעה בעמוד הבית. אין למחוק או לשנות URL קיים כחלק מהפיילוט.</w:t>
      </w:r>
    </w:p>
    <w:p>
      <w:pPr>
        <w:pStyle w:val="Heading1"/>
        <w:spacing w:before="200" w:after="80"/>
        <w:jc w:val="right"/>
        <w:keepNext/>
        <w:bidi w:val="1"/>
      </w:pPr>
      <w:r>
        <w:rPr>
          <w:rFonts w:ascii="Noto Sans Hebrew" w:hAnsi="Noto Sans Hebrew" w:cs="Noto Sans Hebrew" w:eastAsia="Noto Sans Hebrew"/>
          <w:b/>
          <w:color w:val="14365D"/>
          <w:rtl w:val="1"/>
        </w:rPr>
        <w:t>קריטריונים לאישור ו־QA</w:t>
      </w:r>
    </w:p>
    <w:p>
      <w:pPr>
        <w:pStyle w:val="ListBullet"/>
        <w:spacing w:after="40" w:line="264" w:lineRule="auto"/>
        <w:jc w:val="right"/>
        <w:bidi w:val="1"/>
      </w:pPr>
      <w:r>
        <w:rPr>
          <w:rFonts w:ascii="Noto Sans Hebrew" w:hAnsi="Noto Sans Hebrew" w:cs="Noto Sans Hebrew" w:eastAsia="Noto Sans Hebrew"/>
          <w:rtl w:val="1"/>
        </w:rPr>
        <w:t>☐ ברור תוך חמש שניות מה השירות והיכן הוא ניתן.</w:t>
      </w:r>
    </w:p>
    <w:p>
      <w:pPr>
        <w:pStyle w:val="ListBullet"/>
        <w:spacing w:after="40" w:line="264" w:lineRule="auto"/>
        <w:jc w:val="right"/>
        <w:bidi w:val="1"/>
      </w:pPr>
      <w:r>
        <w:rPr>
          <w:rFonts w:ascii="Noto Sans Hebrew" w:hAnsi="Noto Sans Hebrew" w:cs="Noto Sans Hebrew" w:eastAsia="Noto Sans Hebrew"/>
          <w:rtl w:val="1"/>
        </w:rPr>
        <w:t>☐ קיים H1 יחיד, Title ו־Meta Description ייחודיים.</w:t>
      </w:r>
    </w:p>
    <w:p>
      <w:pPr>
        <w:pStyle w:val="ListBullet"/>
        <w:spacing w:after="40" w:line="264" w:lineRule="auto"/>
        <w:jc w:val="right"/>
        <w:bidi w:val="1"/>
      </w:pPr>
      <w:r>
        <w:rPr>
          <w:rFonts w:ascii="Noto Sans Hebrew" w:hAnsi="Noto Sans Hebrew" w:cs="Noto Sans Hebrew" w:eastAsia="Noto Sans Hebrew"/>
          <w:rtl w:val="1"/>
        </w:rPr>
        <w:t>☐ כפתורי WhatsApp, חיוג וניווט עובדים בכל נקודת תצוגה.</w:t>
      </w:r>
    </w:p>
    <w:p>
      <w:pPr>
        <w:pStyle w:val="ListBullet"/>
        <w:spacing w:after="40" w:line="264" w:lineRule="auto"/>
        <w:jc w:val="right"/>
        <w:bidi w:val="1"/>
      </w:pPr>
      <w:r>
        <w:rPr>
          <w:rFonts w:ascii="Noto Sans Hebrew" w:hAnsi="Noto Sans Hebrew" w:cs="Noto Sans Hebrew" w:eastAsia="Noto Sans Hebrew"/>
          <w:rtl w:val="1"/>
        </w:rPr>
        <w:t>☐ הכתובת, השעות והטלפונים נכונים.</w:t>
      </w:r>
    </w:p>
    <w:p>
      <w:pPr>
        <w:pStyle w:val="ListBullet"/>
        <w:spacing w:after="40" w:line="264" w:lineRule="auto"/>
        <w:jc w:val="right"/>
        <w:bidi w:val="1"/>
      </w:pPr>
      <w:r>
        <w:rPr>
          <w:rFonts w:ascii="Noto Sans Hebrew" w:hAnsi="Noto Sans Hebrew" w:cs="Noto Sans Hebrew" w:eastAsia="Noto Sans Hebrew"/>
          <w:rtl w:val="1"/>
        </w:rPr>
        <w:t>☐ קיימת לפחות תמונה מקורית אחת בעמוד.</w:t>
      </w:r>
    </w:p>
    <w:p>
      <w:pPr>
        <w:pStyle w:val="ListBullet"/>
        <w:spacing w:after="40" w:line="264" w:lineRule="auto"/>
        <w:jc w:val="right"/>
        <w:bidi w:val="1"/>
      </w:pPr>
      <w:r>
        <w:rPr>
          <w:rFonts w:ascii="Noto Sans Hebrew" w:hAnsi="Noto Sans Hebrew" w:cs="Noto Sans Hebrew" w:eastAsia="Noto Sans Hebrew"/>
          <w:rtl w:val="1"/>
        </w:rPr>
        <w:t>☐ העמוד אינו העתק תוכני של עמוד אחר.</w:t>
      </w:r>
    </w:p>
    <w:p>
      <w:pPr>
        <w:pStyle w:val="ListBullet"/>
        <w:spacing w:after="40" w:line="264" w:lineRule="auto"/>
        <w:jc w:val="right"/>
        <w:bidi w:val="1"/>
      </w:pPr>
      <w:r>
        <w:rPr>
          <w:rFonts w:ascii="Noto Sans Hebrew" w:hAnsi="Noto Sans Hebrew" w:cs="Noto Sans Hebrew" w:eastAsia="Noto Sans Hebrew"/>
          <w:rtl w:val="1"/>
        </w:rPr>
        <w:t>☐ קיים אלמנט ייחודי לשירות.</w:t>
      </w:r>
    </w:p>
    <w:p>
      <w:pPr>
        <w:pStyle w:val="ListBullet"/>
        <w:spacing w:after="40" w:line="264" w:lineRule="auto"/>
        <w:jc w:val="right"/>
        <w:bidi w:val="1"/>
      </w:pPr>
      <w:r>
        <w:rPr>
          <w:rFonts w:ascii="Noto Sans Hebrew" w:hAnsi="Noto Sans Hebrew" w:cs="Noto Sans Hebrew" w:eastAsia="Noto Sans Hebrew"/>
          <w:rtl w:val="1"/>
        </w:rPr>
        <w:t>☐ קיימות 4–7 שאלות נפוצות מתאימות.</w:t>
      </w:r>
    </w:p>
    <w:p>
      <w:pPr>
        <w:pStyle w:val="ListBullet"/>
        <w:spacing w:after="40" w:line="264" w:lineRule="auto"/>
        <w:jc w:val="right"/>
        <w:bidi w:val="1"/>
      </w:pPr>
      <w:r>
        <w:rPr>
          <w:rFonts w:ascii="Noto Sans Hebrew" w:hAnsi="Noto Sans Hebrew" w:cs="Noto Sans Hebrew" w:eastAsia="Noto Sans Hebrew"/>
          <w:rtl w:val="1"/>
        </w:rPr>
        <w:t>☐ יש קישור לעמוד המרכז וקישורים לעמודים קשורים.</w:t>
      </w:r>
    </w:p>
    <w:p>
      <w:pPr>
        <w:pStyle w:val="ListBullet"/>
        <w:spacing w:after="40" w:line="264" w:lineRule="auto"/>
        <w:jc w:val="right"/>
        <w:bidi w:val="1"/>
      </w:pPr>
      <w:r>
        <w:rPr>
          <w:rFonts w:ascii="Noto Sans Hebrew" w:hAnsi="Noto Sans Hebrew" w:cs="Noto Sans Hebrew" w:eastAsia="Noto Sans Hebrew"/>
          <w:rtl w:val="1"/>
        </w:rPr>
        <w:t>☐ העמוד מקושר מעמוד הבית או ממדריך התקלות.</w:t>
      </w:r>
    </w:p>
    <w:p>
      <w:pPr>
        <w:pStyle w:val="ListBullet"/>
        <w:spacing w:after="40" w:line="264" w:lineRule="auto"/>
        <w:jc w:val="right"/>
        <w:bidi w:val="1"/>
      </w:pPr>
      <w:r>
        <w:rPr>
          <w:rFonts w:ascii="Noto Sans Hebrew" w:hAnsi="Noto Sans Hebrew" w:cs="Noto Sans Hebrew" w:eastAsia="Noto Sans Hebrew"/>
          <w:rtl w:val="1"/>
        </w:rPr>
        <w:t>☐ אין הבטחות, ביקורות, מחירים או זמני תיקון לא מאומתים.</w:t>
      </w:r>
    </w:p>
    <w:p>
      <w:pPr>
        <w:pStyle w:val="ListBullet"/>
        <w:spacing w:after="40" w:line="264" w:lineRule="auto"/>
        <w:jc w:val="right"/>
        <w:bidi w:val="1"/>
      </w:pPr>
      <w:r>
        <w:rPr>
          <w:rFonts w:ascii="Noto Sans Hebrew" w:hAnsi="Noto Sans Hebrew" w:cs="Noto Sans Hebrew" w:eastAsia="Noto Sans Hebrew"/>
          <w:rtl w:val="1"/>
        </w:rPr>
        <w:t>☐ העמוד תקין ב־Chrome, Edge ו־Safari בגרסאות עדכניות.</w:t>
      </w:r>
    </w:p>
    <w:p>
      <w:pPr>
        <w:pStyle w:val="ListBullet"/>
        <w:spacing w:after="40" w:line="264" w:lineRule="auto"/>
        <w:jc w:val="right"/>
        <w:bidi w:val="1"/>
      </w:pPr>
      <w:r>
        <w:rPr>
          <w:rFonts w:ascii="Noto Sans Hebrew" w:hAnsi="Noto Sans Hebrew" w:cs="Noto Sans Hebrew" w:eastAsia="Noto Sans Hebrew"/>
          <w:rtl w:val="1"/>
        </w:rPr>
        <w:t>☐ העמוד נבדק ב־iPhone ובמכשיר Android ברוחבי מסך שונים.</w:t>
      </w:r>
    </w:p>
    <w:p>
      <w:pPr>
        <w:pStyle w:val="ListBullet"/>
        <w:spacing w:after="40" w:line="264" w:lineRule="auto"/>
        <w:jc w:val="right"/>
        <w:bidi w:val="1"/>
      </w:pPr>
      <w:r>
        <w:rPr>
          <w:rFonts w:ascii="Noto Sans Hebrew" w:hAnsi="Noto Sans Hebrew" w:cs="Noto Sans Hebrew" w:eastAsia="Noto Sans Hebrew"/>
          <w:rtl w:val="1"/>
        </w:rPr>
        <w:t>☐ אין גלילה אופקית לא מכוונת, חפיפות או חיתוך טקסט.</w:t>
      </w:r>
    </w:p>
    <w:p>
      <w:pPr>
        <w:pStyle w:val="ListBullet"/>
        <w:spacing w:after="40" w:line="264" w:lineRule="auto"/>
        <w:jc w:val="right"/>
        <w:bidi w:val="1"/>
      </w:pPr>
      <w:r>
        <w:rPr>
          <w:rFonts w:ascii="Noto Sans Hebrew" w:hAnsi="Noto Sans Hebrew" w:cs="Noto Sans Hebrew" w:eastAsia="Noto Sans Hebrew"/>
          <w:rtl w:val="1"/>
        </w:rPr>
        <w:t>☐ כל התמונות עברו אופטימיזציה ומכילות ALT.</w:t>
      </w:r>
    </w:p>
    <w:p>
      <w:pPr>
        <w:pStyle w:val="ListBullet"/>
        <w:spacing w:after="40" w:line="264" w:lineRule="auto"/>
        <w:jc w:val="right"/>
        <w:bidi w:val="1"/>
      </w:pPr>
      <w:r>
        <w:rPr>
          <w:rFonts w:ascii="Noto Sans Hebrew" w:hAnsi="Noto Sans Hebrew" w:cs="Noto Sans Hebrew" w:eastAsia="Noto Sans Hebrew"/>
          <w:rtl w:val="1"/>
        </w:rPr>
        <w:t>☐ מבנה הכותרות, המקלדת וה־Accordion נגישים.</w:t>
      </w:r>
    </w:p>
    <w:p>
      <w:pPr>
        <w:pStyle w:val="ListBullet"/>
        <w:spacing w:after="40" w:line="264" w:lineRule="auto"/>
        <w:jc w:val="right"/>
        <w:bidi w:val="1"/>
      </w:pPr>
      <w:r>
        <w:rPr>
          <w:rFonts w:ascii="Noto Sans Hebrew" w:hAnsi="Noto Sans Hebrew" w:cs="Noto Sans Hebrew" w:eastAsia="Noto Sans Hebrew"/>
          <w:rtl w:val="1"/>
        </w:rPr>
        <w:t>☐ Canonical, Sitemap, Robots ו־Schema נבדקו.</w:t>
      </w:r>
    </w:p>
    <w:p>
      <w:pPr>
        <w:pStyle w:val="ListBullet"/>
        <w:spacing w:after="40" w:line="264" w:lineRule="auto"/>
        <w:jc w:val="right"/>
        <w:bidi w:val="1"/>
      </w:pPr>
      <w:r>
        <w:rPr>
          <w:rFonts w:ascii="Noto Sans Hebrew" w:hAnsi="Noto Sans Hebrew" w:cs="Noto Sans Hebrew" w:eastAsia="Noto Sans Hebrew"/>
          <w:rtl w:val="1"/>
        </w:rPr>
        <w:t>☐ סביבת Staging אינה מאונדקסת.</w:t>
      </w:r>
    </w:p>
    <w:p>
      <w:pPr>
        <w:pStyle w:val="ListBullet"/>
        <w:spacing w:after="40" w:line="264" w:lineRule="auto"/>
        <w:jc w:val="right"/>
        <w:bidi w:val="1"/>
      </w:pPr>
      <w:r>
        <w:rPr>
          <w:rFonts w:ascii="Noto Sans Hebrew" w:hAnsi="Noto Sans Hebrew" w:cs="Noto Sans Hebrew" w:eastAsia="Noto Sans Hebrew"/>
          <w:rtl w:val="1"/>
        </w:rPr>
        <w:t>☐ אירועי GA4 נשלחים ללא מידע אישי.</w:t>
      </w:r>
    </w:p>
    <w:p>
      <w:pPr>
        <w:pStyle w:val="ListBullet"/>
        <w:spacing w:after="40" w:line="264" w:lineRule="auto"/>
        <w:jc w:val="right"/>
        <w:bidi w:val="1"/>
      </w:pPr>
      <w:r>
        <w:rPr>
          <w:rFonts w:ascii="Noto Sans Hebrew" w:hAnsi="Noto Sans Hebrew" w:cs="Noto Sans Hebrew" w:eastAsia="Noto Sans Hebrew"/>
          <w:rtl w:val="1"/>
        </w:rPr>
        <w:t>☐ אין שגיאות כתיב; “קריית גת” כתוב בעקביות.</w:t>
      </w:r>
    </w:p>
    <w:p>
      <w:pPr>
        <w:pStyle w:val="Heading2"/>
        <w:spacing w:before="140" w:after="80"/>
        <w:jc w:val="right"/>
        <w:keepNext/>
        <w:bidi w:val="1"/>
      </w:pPr>
      <w:r>
        <w:rPr>
          <w:rFonts w:ascii="Noto Sans Hebrew" w:hAnsi="Noto Sans Hebrew" w:cs="Noto Sans Hebrew" w:eastAsia="Noto Sans Hebrew"/>
          <w:b/>
          <w:color w:val="0F6B63"/>
          <w:rtl w:val="1"/>
        </w:rPr>
        <w:t>בדיקות ביצועים מומלצות</w:t>
      </w:r>
    </w:p>
    <w:tbl>
      <w:tblPr>
        <w:tblW w:type="auto" w:w="0"/>
        <w:jc w:val="center"/>
        <w:tblLayout w:type="autofit"/>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819"/>
        <w:gridCol w:w="4819"/>
      </w:tblGrid>
      <w:tr>
        <w:trPr>
          <w:tblHeader w:val="true"/>
        </w:trPr>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בדיקה</w:t>
            </w:r>
          </w:p>
        </w:tc>
        <w:tc>
          <w:tcPr>
            <w:tcW w:type="dxa" w:w="4819"/>
            <w:shd w:fill="14365D"/>
            <w:tcMar>
              <w:top w:w="100" w:type="dxa"/>
              <w:start w:w="120" w:type="dxa"/>
              <w:bottom w:w="100" w:type="dxa"/>
              <w:end w:w="120" w:type="dxa"/>
            </w:tcMar>
            <w:vAlign w:val="center"/>
          </w:tcPr>
          <w:p>
            <w:pPr>
              <w:jc w:val="center"/>
              <w:bidi w:val="1"/>
            </w:pPr>
            <w:r>
              <w:rPr>
                <w:rFonts w:ascii="Noto Sans Hebrew" w:hAnsi="Noto Sans Hebrew" w:cs="Noto Sans Hebrew" w:eastAsia="Noto Sans Hebrew"/>
                <w:b/>
                <w:color w:val="FFFFFF"/>
                <w:sz w:val="19"/>
                <w:rtl w:val="1"/>
              </w:rPr>
              <w:t>יעד</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LCP</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עד 2.5 שניות בתנאים טובים; יש לבחון בפועל ולא להבטיח מראש</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CLS</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עד 0.1</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INP</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עד 200 מילישניות</w:t>
            </w:r>
          </w:p>
        </w:tc>
      </w:tr>
      <w:tr>
        <w:trPr>
          <w:cantSplit/>
        </w:trPr>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משקל תמונת Hero</w:t>
            </w:r>
          </w:p>
        </w:tc>
        <w:tc>
          <w:tcPr>
            <w:tcW w:type="dxa" w:w="4819"/>
            <w:tcMar>
              <w:top w:w="100" w:type="dxa"/>
              <w:start w:w="120" w:type="dxa"/>
              <w:bottom w:w="100" w:type="dxa"/>
              <w:end w:w="120" w:type="dxa"/>
            </w:tcMar>
            <w:shd w:fill="F3F4F6"/>
          </w:tcPr>
          <w:p>
            <w:pPr>
              <w:jc w:val="right"/>
              <w:bidi w:val="1"/>
            </w:pPr>
            <w:r>
              <w:rPr>
                <w:rFonts w:ascii="Noto Sans Hebrew" w:hAnsi="Noto Sans Hebrew" w:cs="Noto Sans Hebrew" w:eastAsia="Noto Sans Hebrew"/>
                <w:sz w:val="18"/>
                <w:rtl w:val="1"/>
              </w:rPr>
              <w:t>לשמור נמוך ככל האפשר ללא פגיעה נראית באיכות</w:t>
            </w:r>
          </w:p>
        </w:tc>
      </w:tr>
      <w:tr>
        <w:trPr>
          <w:cantSplit/>
        </w:trPr>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שגיאות Console</w:t>
            </w:r>
          </w:p>
        </w:tc>
        <w:tc>
          <w:tcPr>
            <w:tcW w:type="dxa" w:w="4819"/>
            <w:tcMar>
              <w:top w:w="100" w:type="dxa"/>
              <w:start w:w="120" w:type="dxa"/>
              <w:bottom w:w="100" w:type="dxa"/>
              <w:end w:w="120" w:type="dxa"/>
            </w:tcMar>
          </w:tcPr>
          <w:p>
            <w:pPr>
              <w:jc w:val="right"/>
              <w:bidi w:val="1"/>
            </w:pPr>
            <w:r>
              <w:rPr>
                <w:rFonts w:ascii="Noto Sans Hebrew" w:hAnsi="Noto Sans Hebrew" w:cs="Noto Sans Hebrew" w:eastAsia="Noto Sans Hebrew"/>
                <w:sz w:val="18"/>
                <w:rtl w:val="1"/>
              </w:rPr>
              <w:t>ללא שגיאות חדשות</w:t>
            </w:r>
          </w:p>
        </w:tc>
      </w:tr>
    </w:tbl>
    <w:p>
      <w:pPr>
        <w:spacing w:after="40"/>
        <w:jc w:val="right"/>
        <w:bidi w:val="1"/>
      </w:pPr>
    </w:p>
    <w:p>
      <w:pPr>
        <w:pStyle w:val="Heading1"/>
        <w:spacing w:before="200" w:after="80"/>
        <w:jc w:val="right"/>
        <w:keepNext/>
        <w:bidi w:val="1"/>
      </w:pPr>
      <w:r>
        <w:rPr>
          <w:rFonts w:ascii="Noto Sans Hebrew" w:hAnsi="Noto Sans Hebrew" w:cs="Noto Sans Hebrew" w:eastAsia="Noto Sans Hebrew"/>
          <w:b/>
          <w:color w:val="14365D"/>
          <w:rtl w:val="1"/>
        </w:rPr>
        <w:t>נוסח פתיחה מומלץ לקלוד קוד</w:t>
      </w:r>
    </w:p>
    <w:tbl>
      <w:tblPr>
        <w:tblW w:type="auto" w:w="0"/>
        <w:jc w:val="center"/>
        <w:tblLayout w:type="autofit"/>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38"/>
      </w:tblGrid>
      <w:tr>
        <w:tc>
          <w:tcPr>
            <w:tcW w:type="dxa" w:w="9638"/>
            <w:shd w:fill="EAF2F8"/>
            <w:tcMar>
              <w:top w:w="150" w:type="dxa"/>
              <w:start w:w="180" w:type="dxa"/>
              <w:bottom w:w="150" w:type="dxa"/>
              <w:end w:w="180" w:type="dxa"/>
            </w:tcMar>
          </w:tcPr>
          <w:p>
            <w:pPr>
              <w:jc w:val="right"/>
              <w:bidi w:val="1"/>
            </w:pPr>
            <w:r>
              <w:rPr>
                <w:rFonts w:ascii="Noto Sans Hebrew" w:hAnsi="Noto Sans Hebrew" w:cs="Noto Sans Hebrew" w:eastAsia="Noto Sans Hebrew"/>
                <w:b/>
                <w:color w:val="14365D"/>
                <w:rtl w:val="1"/>
              </w:rPr>
              <w:t>הנחיית פתיחה</w:t>
            </w:r>
          </w:p>
          <w:p>
            <w:pPr>
              <w:jc w:val="right"/>
              <w:bidi w:val="1"/>
            </w:pPr>
            <w:r>
              <w:rPr>
                <w:rFonts w:ascii="Noto Sans Hebrew" w:hAnsi="Noto Sans Hebrew" w:cs="Noto Sans Hebrew" w:eastAsia="Noto Sans Hebrew"/>
                <w:color w:val="1F2937"/>
                <w:rtl w:val="1"/>
              </w:rPr>
              <w:t>קרא את כל המסמך לפני שינוי קוד. תחילה סרוק את האתר הקיים והצג תוכנית עבודה, קבצים מושפעים, רכיבים משותפים, URL, חוסרים וסיכונים. אל תפתח עדיין את כל העמודים. התחל רק מעמוד “תיקון אייפון בקריית גת” כפיילוט בסביבת Preview/ Staging עם noindex. אין למחוק או להחליף עמודים קיימים ואין להעלות ל־Production ללא אישור.</w:t>
            </w:r>
          </w:p>
        </w:tc>
      </w:tr>
    </w:tbl>
    <w:p>
      <w:pPr>
        <w:spacing w:after="20"/>
        <w:jc w:val="right"/>
        <w:bidi w:val="1"/>
      </w:pPr>
    </w:p>
    <w:p>
      <w:pPr>
        <w:pStyle w:val="Heading2"/>
        <w:spacing w:before="140" w:after="80"/>
        <w:jc w:val="right"/>
        <w:keepNext/>
        <w:bidi w:val="1"/>
      </w:pPr>
      <w:r>
        <w:rPr>
          <w:rFonts w:ascii="Noto Sans Hebrew" w:hAnsi="Noto Sans Hebrew" w:cs="Noto Sans Hebrew" w:eastAsia="Noto Sans Hebrew"/>
          <w:b/>
          <w:color w:val="0F6B63"/>
          <w:rtl w:val="1"/>
        </w:rPr>
        <w:t>תוצאה רצויה</w:t>
      </w:r>
    </w:p>
    <w:p>
      <w:pPr>
        <w:spacing w:after="80" w:line="276" w:lineRule="auto"/>
        <w:jc w:val="right"/>
        <w:bidi w:val="1"/>
      </w:pPr>
      <w:r>
        <w:rPr>
          <w:rFonts w:ascii="Noto Sans Hebrew" w:hAnsi="Noto Sans Hebrew" w:cs="Noto Sans Hebrew" w:eastAsia="Noto Sans Hebrew"/>
          <w:rtl w:val="1"/>
        </w:rPr>
        <w:t>האתר יישאר מזוהה כאתר פון גת הקיים, אך יקבל שכבת עמודי שירות שמספקת ערך אמיתי, נראית מקומית ואותנטית, מאפשרת לגוגל להבין כל שירות בנפרד ומובילה את הגולש לפעולה בלי לחץ שיווקי מוגזם.</w:t>
      </w:r>
    </w:p>
    <w:p>
      <w:pPr>
        <w:jc w:val="center"/>
        <w:bidi w:val="1"/>
      </w:pPr>
      <w:r>
        <w:rPr>
          <w:rFonts w:ascii="Noto Sans Hebrew" w:hAnsi="Noto Sans Hebrew" w:cs="Noto Sans Hebrew" w:eastAsia="Noto Sans Hebrew"/>
          <w:b/>
          <w:color w:val="14365D"/>
          <w:sz w:val="30"/>
          <w:rtl w:val="1"/>
        </w:rPr>
        <w:t>סוף המסמך</w:t>
      </w:r>
    </w:p>
    <w:p>
      <w:pPr>
        <w:jc w:val="center"/>
        <w:bidi w:val="1"/>
      </w:pPr>
      <w:r>
        <w:rPr>
          <w:rFonts w:ascii="Noto Sans Hebrew" w:hAnsi="Noto Sans Hebrew" w:cs="Noto Sans Hebrew" w:eastAsia="Noto Sans Hebrew"/>
          <w:color w:val="4B5563"/>
          <w:sz w:val="20"/>
          <w:rtl w:val="1"/>
        </w:rPr>
        <w:t>מסמך עבודה — יש לאמת מידע עסקי לפני פרסום</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Hebrew" w:hAnsi="Noto Sans Hebrew" w:cs="Noto Sans Hebrew" w:eastAsia="Noto Sans Hebrew"/>
        <w:color w:val="4B5563"/>
        <w:sz w:val="16"/>
        <w:rtl w:val="1"/>
      </w:rPr>
      <w:t xml:space="preserve">— </w:t>
    </w:r>
    <w:r>
      <w:fldChar w:fldCharType="begin"/>
      <w:instrText xml:space="preserve">PAGE</w:instrText>
      <w:fldChar w:fldCharType="separate"/>
      <w:t> </w:t>
      <w:fldChar w:fldCharType="end"/>
    </w:r>
    <w:r>
      <w:rPr>
        <w:rFonts w:ascii="Noto Sans Hebrew" w:hAnsi="Noto Sans Hebrew" w:cs="Noto Sans Hebrew" w:eastAsia="Noto Sans Hebrew"/>
        <w:color w:val="4B5563"/>
        <w:sz w:val="16"/>
        <w:rtl w:val="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Hebrew" w:hAnsi="Noto Sans Hebrew" w:cs="Noto Sans Hebrew" w:eastAsia="Noto Sans Hebrew"/>
        <w:color w:val="4B5563"/>
        <w:sz w:val="17"/>
        <w:rtl w:val="1"/>
      </w:rPr>
      <w:t>פון גת | אפיון עמודי שירות וחוויית משתמש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Hebrew" w:hAnsi="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cs="Noto Sans Hebrew"/>
      <w:b/>
      <w:bCs/>
      <w:color w:val="14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cs="Noto Sans Hebrew"/>
      <w:b/>
      <w:bCs/>
      <w:color w:val="0F6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cs="Noto Sans Hebrew"/>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cs="Noto Sans Hebrew"/>
      <w:b/>
      <w:color w:val="14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cs="Noto Sans Hebrew"/>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Hebrew" w:hAnsi="Noto Sans Hebrew" w:cs="Noto Sans Hebrew"/>
    </w:rPr>
  </w:style>
  <w:style w:type="paragraph" w:styleId="ListBullet2">
    <w:name w:val="List Bullet 2"/>
    <w:basedOn w:val="Normal"/>
    <w:uiPriority w:val="99"/>
    <w:unhideWhenUsed/>
    <w:rsid w:val="00326F90"/>
    <w:pPr>
      <w:numPr>
        <w:numId w:val="2"/>
      </w:numPr>
      <w:contextualSpacing/>
    </w:pPr>
    <w:rPr>
      <w:rFonts w:ascii="Noto Sans Hebrew" w:hAnsi="Noto Sans Hebrew" w:cs="Noto Sans Hebrew"/>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Hebrew" w:hAnsi="Noto Sans Hebrew" w:cs="Noto Sans Hebrew"/>
    </w:rPr>
  </w:style>
  <w:style w:type="paragraph" w:styleId="ListNumber2">
    <w:name w:val="List Number 2"/>
    <w:basedOn w:val="Normal"/>
    <w:uiPriority w:val="99"/>
    <w:unhideWhenUsed/>
    <w:rsid w:val="0029639D"/>
    <w:pPr>
      <w:numPr>
        <w:numId w:val="6"/>
      </w:numPr>
      <w:contextualSpacing/>
    </w:pPr>
    <w:rPr>
      <w:rFonts w:ascii="Noto Sans Hebrew" w:hAnsi="Noto Sans Hebrew" w:cs="Noto Sans Hebrew"/>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עמודי שירות SEO וחוויית משתמש - אתר פון גת</dc:title>
  <dc:subject>אפיון לפיתוח עמודי שירות חדשים באתר פון גת</dc:subject>
  <dc:creator>OpenAI</dc:creator>
  <cp:keywords>פון גת, SEO, UX, עמודי שירות, קריית גת</cp:keywords>
  <dc:description>generated by python-docx</dc:description>
  <cp:lastModifiedBy/>
  <cp:revision>1</cp:revision>
  <dcterms:created xsi:type="dcterms:W3CDTF">2013-12-23T23:15:00Z</dcterms:created>
  <dcterms:modified xsi:type="dcterms:W3CDTF">2013-12-23T23:15:00Z</dcterms:modified>
  <cp:category/>
</cp:coreProperties>
</file>